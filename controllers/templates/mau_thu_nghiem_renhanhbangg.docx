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2745" w14:textId="77777777" w:rsidR="00374463" w:rsidRDefault="00000000">
      <w:pPr>
        <w:jc w:val="center"/>
      </w:pPr>
      <w:r>
        <w:rPr>
          <w:b/>
          <w:color w:val="1B365D"/>
          <w:sz w:val="32"/>
        </w:rPr>
        <w:t>TÀI LIỆU THỬ NGHIỆM ĐIỀU KIỆN RẼ NHÁNH BẢNG</w:t>
      </w:r>
    </w:p>
    <w:p w14:paraId="36E64C8C" w14:textId="77777777" w:rsidR="00374463" w:rsidRDefault="00000000">
      <w:pPr>
        <w:jc w:val="center"/>
      </w:pPr>
      <w:r>
        <w:rPr>
          <w:i/>
        </w:rPr>
        <w:t>(Hệ thống BiddingFlow)</w:t>
      </w:r>
    </w:p>
    <w:p w14:paraId="3C135F77" w14:textId="77777777" w:rsidR="00374463" w:rsidRDefault="00000000">
      <w:pPr>
        <w:spacing w:before="240" w:after="240"/>
      </w:pPr>
      <w:r>
        <w:t>Tài liệu này được tạo tự động để thử nghiệm tính năng rẽ nhánh hiển thị bảng dựa vào hình thức trúng thầu (</w:t>
      </w:r>
      <w:r>
        <w:rPr>
          <w:b/>
        </w:rPr>
        <w:t>{Loai_Nha_Thau}</w:t>
      </w:r>
      <w:r>
        <w:t>) của nhà thầu.</w:t>
      </w:r>
    </w:p>
    <w:p w14:paraId="4E423272" w14:textId="77777777" w:rsidR="00374463" w:rsidRDefault="00000000">
      <w:r>
        <w:t>{%p if Loai_Nha_Thau == 'Liên danh' %}</w:t>
      </w:r>
    </w:p>
    <w:p w14:paraId="5C960D90" w14:textId="77777777" w:rsidR="00374463" w:rsidRDefault="00000000">
      <w:r>
        <w:rPr>
          <w:b/>
          <w:color w:val="1B365D"/>
          <w:sz w:val="24"/>
        </w:rPr>
        <w:t>PHÂN KHÚC A: BẢNG DÀNH RIÊNG CHO NHÀ THẦU LIÊN DANH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040"/>
        <w:gridCol w:w="2880"/>
      </w:tblGrid>
      <w:tr w:rsidR="00374463" w14:paraId="71A4D633" w14:textId="77777777" w:rsidTr="00BD7F83">
        <w:tc>
          <w:tcPr>
            <w:tcW w:w="14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33877" w14:textId="77777777" w:rsidR="00374463" w:rsidRDefault="00000000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50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9D6F7" w14:textId="77777777" w:rsidR="00374463" w:rsidRDefault="00000000">
            <w:pPr>
              <w:jc w:val="center"/>
            </w:pPr>
            <w:r>
              <w:rPr>
                <w:b/>
                <w:color w:val="FFFFFF"/>
              </w:rPr>
              <w:t>Thành viên Liên danh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8A23D" w14:textId="77777777" w:rsidR="00374463" w:rsidRDefault="00000000">
            <w:pPr>
              <w:jc w:val="center"/>
            </w:pPr>
            <w:r>
              <w:rPr>
                <w:b/>
                <w:color w:val="FFFFFF"/>
              </w:rPr>
              <w:t>Mã số thuế</w:t>
            </w:r>
          </w:p>
        </w:tc>
      </w:tr>
      <w:tr w:rsidR="00374463" w14:paraId="152037A7" w14:textId="77777777" w:rsidTr="00BD7F83">
        <w:tc>
          <w:tcPr>
            <w:tcW w:w="9360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A4CC6" w14:textId="77777777" w:rsidR="00374463" w:rsidRDefault="00000000">
            <w:r>
              <w:t>{%tr for mem in Thanh_Vien_Lien_Danh %}</w:t>
            </w:r>
          </w:p>
        </w:tc>
      </w:tr>
      <w:tr w:rsidR="00374463" w14:paraId="6FBBCB46" w14:textId="77777777" w:rsidTr="00BD7F83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3AE7A" w14:textId="77777777" w:rsidR="00374463" w:rsidRDefault="00000000">
            <w:pPr>
              <w:jc w:val="center"/>
            </w:pPr>
            <w:r>
              <w:t>{{ loop.index }}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9499F" w14:textId="77777777" w:rsidR="00374463" w:rsidRDefault="00000000">
            <w:r>
              <w:t>{{ mem.tenNhaThau }}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A47A8" w14:textId="77777777" w:rsidR="00374463" w:rsidRDefault="00000000">
            <w:r>
              <w:t>{{ mem.maSoThue }}</w:t>
            </w:r>
          </w:p>
        </w:tc>
      </w:tr>
      <w:tr w:rsidR="00374463" w14:paraId="426A91BC" w14:textId="77777777" w:rsidTr="00BD7F83">
        <w:tc>
          <w:tcPr>
            <w:tcW w:w="9360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23511" w14:textId="77777777" w:rsidR="00374463" w:rsidRDefault="00000000">
            <w:r>
              <w:t>{%tr endfor %}</w:t>
            </w:r>
          </w:p>
        </w:tc>
      </w:tr>
    </w:tbl>
    <w:p w14:paraId="0D65BADB" w14:textId="77777777" w:rsidR="00374463" w:rsidRDefault="00000000">
      <w:r>
        <w:t>{%p endif %}</w:t>
      </w:r>
    </w:p>
    <w:p w14:paraId="12BE2A12" w14:textId="77777777" w:rsidR="00374463" w:rsidRDefault="00000000">
      <w:r>
        <w:t>{%p if Loai_Nha_Thau == 'Độc lập' %}</w:t>
      </w:r>
    </w:p>
    <w:p w14:paraId="2460A518" w14:textId="77777777" w:rsidR="00374463" w:rsidRDefault="00000000">
      <w:r>
        <w:rPr>
          <w:b/>
          <w:color w:val="1B365D"/>
          <w:sz w:val="24"/>
        </w:rPr>
        <w:t>PHÂN KHÚC B: BẢNG DÀNH RIÊNG CHO NHÀ THẦU ĐỘC LẬP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2592"/>
        <w:gridCol w:w="2448"/>
      </w:tblGrid>
      <w:tr w:rsidR="00374463" w14:paraId="16D64693" w14:textId="77777777">
        <w:tc>
          <w:tcPr>
            <w:tcW w:w="43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A582C" w14:textId="77777777" w:rsidR="00374463" w:rsidRDefault="00000000">
            <w:pPr>
              <w:jc w:val="center"/>
            </w:pPr>
            <w:r>
              <w:rPr>
                <w:b/>
                <w:color w:val="FFFFFF"/>
              </w:rPr>
              <w:t>Nhà thầu độc lập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54A47" w14:textId="77777777" w:rsidR="00374463" w:rsidRDefault="00000000">
            <w:pPr>
              <w:jc w:val="center"/>
            </w:pPr>
            <w:r>
              <w:rPr>
                <w:b/>
                <w:color w:val="FFFFFF"/>
              </w:rPr>
              <w:t>Mã số thuế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F6BC5" w14:textId="77777777" w:rsidR="00374463" w:rsidRDefault="00000000">
            <w:pPr>
              <w:jc w:val="center"/>
            </w:pPr>
            <w:r>
              <w:rPr>
                <w:b/>
                <w:color w:val="FFFFFF"/>
              </w:rPr>
              <w:t>Người đại diện</w:t>
            </w:r>
          </w:p>
        </w:tc>
      </w:tr>
      <w:tr w:rsidR="00374463" w14:paraId="7BB16A9C" w14:textId="77777777">
        <w:tc>
          <w:tcPr>
            <w:tcW w:w="9360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E3F5C" w14:textId="77777777" w:rsidR="00374463" w:rsidRDefault="00000000">
            <w:r>
              <w:t>{%tr for nt in Danh_Sach_Nha_Thau %}</w:t>
            </w:r>
          </w:p>
        </w:tc>
      </w:tr>
      <w:tr w:rsidR="00374463" w14:paraId="1B97DB21" w14:textId="77777777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3D9BB" w14:textId="77777777" w:rsidR="00374463" w:rsidRDefault="00000000">
            <w:r>
              <w:t>{{ nt.Ten_Nha_Thau }}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4CCE7" w14:textId="77777777" w:rsidR="00374463" w:rsidRDefault="00000000">
            <w:r>
              <w:t>{{ nt.Ma_So_Thue }}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577F5" w14:textId="77777777" w:rsidR="00374463" w:rsidRDefault="00000000">
            <w:r>
              <w:t>{{ nt.Nguoi_Dai_Dien }}</w:t>
            </w:r>
          </w:p>
        </w:tc>
      </w:tr>
      <w:tr w:rsidR="00374463" w14:paraId="3FC95309" w14:textId="77777777">
        <w:tc>
          <w:tcPr>
            <w:tcW w:w="9360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E54D6" w14:textId="77777777" w:rsidR="00374463" w:rsidRDefault="00000000">
            <w:r>
              <w:t>{%tr endfor %}</w:t>
            </w:r>
          </w:p>
        </w:tc>
      </w:tr>
    </w:tbl>
    <w:p w14:paraId="29834A13" w14:textId="77777777" w:rsidR="00374463" w:rsidRDefault="00000000">
      <w:r>
        <w:t>{%p endif %}</w:t>
      </w:r>
    </w:p>
    <w:sectPr w:rsidR="003744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753967">
    <w:abstractNumId w:val="8"/>
  </w:num>
  <w:num w:numId="2" w16cid:durableId="1627811338">
    <w:abstractNumId w:val="6"/>
  </w:num>
  <w:num w:numId="3" w16cid:durableId="1419717935">
    <w:abstractNumId w:val="5"/>
  </w:num>
  <w:num w:numId="4" w16cid:durableId="929432352">
    <w:abstractNumId w:val="4"/>
  </w:num>
  <w:num w:numId="5" w16cid:durableId="169761158">
    <w:abstractNumId w:val="7"/>
  </w:num>
  <w:num w:numId="6" w16cid:durableId="1577127671">
    <w:abstractNumId w:val="3"/>
  </w:num>
  <w:num w:numId="7" w16cid:durableId="56705009">
    <w:abstractNumId w:val="2"/>
  </w:num>
  <w:num w:numId="8" w16cid:durableId="820076169">
    <w:abstractNumId w:val="1"/>
  </w:num>
  <w:num w:numId="9" w16cid:durableId="168127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1E0"/>
    <w:rsid w:val="0015074B"/>
    <w:rsid w:val="0029639D"/>
    <w:rsid w:val="00326F90"/>
    <w:rsid w:val="00374463"/>
    <w:rsid w:val="00AA1D8D"/>
    <w:rsid w:val="00B47730"/>
    <w:rsid w:val="00BD7F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605E64B-4285-411D-A461-BBDED215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VTD</cp:lastModifiedBy>
  <cp:revision>2</cp:revision>
  <dcterms:created xsi:type="dcterms:W3CDTF">2013-12-23T23:15:00Z</dcterms:created>
  <dcterms:modified xsi:type="dcterms:W3CDTF">2026-06-01T23:38:00Z</dcterms:modified>
  <cp:category/>
</cp:coreProperties>
</file>