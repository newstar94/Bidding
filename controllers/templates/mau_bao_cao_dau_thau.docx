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88071" w14:textId="77777777" w:rsidR="00B33F8E" w:rsidRDefault="008704C0">
      <w:pPr>
        <w:jc w:val="center"/>
      </w:pPr>
      <w:r>
        <w:rPr>
          <w:rFonts w:ascii="Times New Roman" w:hAnsi="Times New Roman"/>
          <w:b/>
          <w:sz w:val="24"/>
        </w:rPr>
        <w:t>CỘNG HÒA XÃ HỘI CHỦ NGHĨA VIỆT NAM</w:t>
      </w:r>
      <w:r>
        <w:rPr>
          <w:rFonts w:ascii="Times New Roman" w:hAnsi="Times New Roman"/>
          <w:b/>
          <w:sz w:val="24"/>
        </w:rPr>
        <w:br/>
      </w:r>
      <w:r>
        <w:rPr>
          <w:rFonts w:ascii="Times New Roman" w:hAnsi="Times New Roman"/>
          <w:b/>
          <w:sz w:val="26"/>
          <w:u w:val="single"/>
        </w:rPr>
        <w:t>Độc lập - Tự do - Hạnh phúc</w:t>
      </w:r>
      <w:r>
        <w:rPr>
          <w:rFonts w:ascii="Times New Roman" w:hAnsi="Times New Roman"/>
          <w:b/>
          <w:sz w:val="26"/>
          <w:u w:val="single"/>
        </w:rPr>
        <w:br/>
      </w:r>
    </w:p>
    <w:p w14:paraId="56B46729" w14:textId="77777777" w:rsidR="00B33F8E" w:rsidRDefault="008704C0">
      <w:pPr>
        <w:jc w:val="center"/>
      </w:pPr>
      <w:r>
        <w:rPr>
          <w:rFonts w:ascii="Times New Roman" w:hAnsi="Times New Roman"/>
          <w:b/>
          <w:sz w:val="28"/>
        </w:rPr>
        <w:br/>
        <w:t>BÁO CÁO KẾT QUẢ ĐÁNH GIÁ HỒ SƠ DỰ THẦU</w:t>
      </w:r>
      <w:r>
        <w:rPr>
          <w:rFonts w:ascii="Times New Roman" w:hAnsi="Times New Roman"/>
          <w:b/>
          <w:sz w:val="28"/>
        </w:rPr>
        <w:br/>
      </w:r>
    </w:p>
    <w:p w14:paraId="79838A62" w14:textId="65FDE32E" w:rsidR="0052017C" w:rsidRDefault="008704C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Kính gửi: </w:t>
      </w:r>
      <w:r w:rsidR="00772761">
        <w:rPr>
          <w:rFonts w:ascii="Times New Roman" w:hAnsi="Times New Roman"/>
          <w:sz w:val="24"/>
        </w:rPr>
        <w:t>{{</w:t>
      </w:r>
      <w:r>
        <w:rPr>
          <w:rFonts w:ascii="Times New Roman" w:hAnsi="Times New Roman"/>
          <w:sz w:val="24"/>
        </w:rPr>
        <w:t>ten_chu_dau_tu</w:t>
      </w:r>
      <w:r w:rsidR="00772761">
        <w:rPr>
          <w:rFonts w:ascii="Times New Roman" w:hAnsi="Times New Roman"/>
          <w:sz w:val="24"/>
        </w:rPr>
        <w:t>}}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 xml:space="preserve">Căn cứ Quyết định số </w:t>
      </w:r>
      <w:r w:rsidR="00772761">
        <w:rPr>
          <w:rFonts w:ascii="Times New Roman" w:hAnsi="Times New Roman"/>
          <w:sz w:val="24"/>
        </w:rPr>
        <w:t>{{</w:t>
      </w:r>
      <w:r>
        <w:rPr>
          <w:rFonts w:ascii="Times New Roman" w:hAnsi="Times New Roman"/>
          <w:sz w:val="24"/>
        </w:rPr>
        <w:t>so_quyet_dinh</w:t>
      </w:r>
      <w:r w:rsidR="00772761">
        <w:rPr>
          <w:rFonts w:ascii="Times New Roman" w:hAnsi="Times New Roman"/>
          <w:sz w:val="24"/>
        </w:rPr>
        <w:t>}}</w:t>
      </w:r>
      <w:r>
        <w:rPr>
          <w:rFonts w:ascii="Times New Roman" w:hAnsi="Times New Roman"/>
          <w:sz w:val="24"/>
        </w:rPr>
        <w:t xml:space="preserve"> phê duyệt ngày </w:t>
      </w:r>
      <w:r w:rsidR="00772761">
        <w:rPr>
          <w:rFonts w:ascii="Times New Roman" w:hAnsi="Times New Roman"/>
          <w:sz w:val="24"/>
        </w:rPr>
        <w:t>{{</w:t>
      </w:r>
      <w:r>
        <w:rPr>
          <w:rFonts w:ascii="Times New Roman" w:hAnsi="Times New Roman"/>
          <w:sz w:val="24"/>
        </w:rPr>
        <w:t>ngay_phe_duyet</w:t>
      </w:r>
      <w:r w:rsidR="00772761">
        <w:rPr>
          <w:rFonts w:ascii="Times New Roman" w:hAnsi="Times New Roman"/>
          <w:sz w:val="24"/>
        </w:rPr>
        <w:t>}}</w:t>
      </w:r>
      <w:r>
        <w:rPr>
          <w:rFonts w:ascii="Times New Roman" w:hAnsi="Times New Roman"/>
          <w:sz w:val="24"/>
        </w:rPr>
        <w:t xml:space="preserve"> về việc phê duyệt kế hoạch lựa chọn nhà thầu thuộc dự án/dự toán "</w:t>
      </w:r>
      <w:r w:rsidR="00772761">
        <w:rPr>
          <w:rFonts w:ascii="Times New Roman" w:hAnsi="Times New Roman"/>
          <w:sz w:val="24"/>
        </w:rPr>
        <w:t>{{</w:t>
      </w:r>
      <w:r>
        <w:rPr>
          <w:rFonts w:ascii="Times New Roman" w:hAnsi="Times New Roman"/>
          <w:sz w:val="24"/>
        </w:rPr>
        <w:t>ten_ke_hoach</w:t>
      </w:r>
      <w:r w:rsidR="00772761">
        <w:rPr>
          <w:rFonts w:ascii="Times New Roman" w:hAnsi="Times New Roman"/>
          <w:sz w:val="24"/>
        </w:rPr>
        <w:t>}}</w:t>
      </w:r>
      <w:r>
        <w:rPr>
          <w:rFonts w:ascii="Times New Roman" w:hAnsi="Times New Roman"/>
          <w:sz w:val="24"/>
        </w:rPr>
        <w:t xml:space="preserve">" (Mã kế hoạch: </w:t>
      </w:r>
      <w:r w:rsidR="00772761">
        <w:rPr>
          <w:rFonts w:ascii="Times New Roman" w:hAnsi="Times New Roman"/>
          <w:sz w:val="24"/>
        </w:rPr>
        <w:t>{{</w:t>
      </w:r>
      <w:r>
        <w:rPr>
          <w:rFonts w:ascii="Times New Roman" w:hAnsi="Times New Roman"/>
          <w:sz w:val="24"/>
        </w:rPr>
        <w:t>ma_ke_hoach</w:t>
      </w:r>
      <w:r w:rsidR="00772761">
        <w:rPr>
          <w:rFonts w:ascii="Times New Roman" w:hAnsi="Times New Roman"/>
          <w:sz w:val="24"/>
        </w:rPr>
        <w:t>}}</w:t>
      </w:r>
      <w:r>
        <w:rPr>
          <w:rFonts w:ascii="Times New Roman" w:hAnsi="Times New Roman"/>
          <w:sz w:val="24"/>
        </w:rPr>
        <w:t>).</w:t>
      </w:r>
      <w:r>
        <w:rPr>
          <w:rFonts w:ascii="Times New Roman" w:hAnsi="Times New Roman"/>
          <w:sz w:val="24"/>
        </w:rPr>
        <w:br/>
        <w:t xml:space="preserve">Tổng mức đầu tư của dự án là: </w:t>
      </w:r>
      <w:r w:rsidR="00772761">
        <w:rPr>
          <w:rFonts w:ascii="Times New Roman" w:hAnsi="Times New Roman"/>
          <w:sz w:val="24"/>
        </w:rPr>
        <w:t>{{</w:t>
      </w:r>
      <w:r>
        <w:rPr>
          <w:rFonts w:ascii="Times New Roman" w:hAnsi="Times New Roman"/>
          <w:sz w:val="24"/>
        </w:rPr>
        <w:t>tong_muc_dau_tu</w:t>
      </w:r>
      <w:r w:rsidR="00772761">
        <w:rPr>
          <w:rFonts w:ascii="Times New Roman" w:hAnsi="Times New Roman"/>
          <w:sz w:val="24"/>
        </w:rPr>
        <w:t>}}</w:t>
      </w:r>
      <w:r>
        <w:rPr>
          <w:rFonts w:ascii="Times New Roman" w:hAnsi="Times New Roman"/>
          <w:sz w:val="24"/>
        </w:rPr>
        <w:t xml:space="preserve"> VNĐ.</w:t>
      </w:r>
      <w:r w:rsidR="00385925">
        <w:rPr>
          <w:rFonts w:ascii="Times New Roman" w:hAnsi="Times New Roman"/>
          <w:sz w:val="24"/>
        </w:rPr>
        <w:br/>
      </w:r>
      <w:r w:rsidR="00772761">
        <w:rPr>
          <w:rFonts w:ascii="Times New Roman" w:hAnsi="Times New Roman"/>
          <w:sz w:val="24"/>
        </w:rPr>
        <w:t>{{</w:t>
      </w:r>
      <w:r w:rsidR="00385925">
        <w:rPr>
          <w:rFonts w:ascii="Times New Roman" w:hAnsi="Times New Roman"/>
          <w:sz w:val="24"/>
        </w:rPr>
        <w:t>bangchu_tong_muc_dau_tu</w:t>
      </w:r>
      <w:r w:rsidR="00772761">
        <w:rPr>
          <w:rFonts w:ascii="Times New Roman" w:hAnsi="Times New Roman"/>
          <w:sz w:val="24"/>
        </w:rPr>
        <w:t>}}</w:t>
      </w:r>
      <w:r>
        <w:rPr>
          <w:rFonts w:ascii="Times New Roman" w:hAnsi="Times New Roman"/>
          <w:sz w:val="24"/>
        </w:rPr>
        <w:br/>
        <w:t>Hôm nay, chúng tôi tiến hành lập báo cáo kết quả đánh giá cho gói thầu sau:</w:t>
      </w:r>
      <w:r>
        <w:rPr>
          <w:rFonts w:ascii="Times New Roman" w:hAnsi="Times New Roman"/>
          <w:sz w:val="24"/>
        </w:rPr>
        <w:br/>
        <w:t xml:space="preserve"> - Tên gói thầu: </w:t>
      </w:r>
      <w:r w:rsidR="00772761">
        <w:rPr>
          <w:rFonts w:ascii="Times New Roman" w:hAnsi="Times New Roman"/>
          <w:sz w:val="24"/>
        </w:rPr>
        <w:t>{{</w:t>
      </w:r>
      <w:r>
        <w:rPr>
          <w:rFonts w:ascii="Times New Roman" w:hAnsi="Times New Roman"/>
          <w:sz w:val="24"/>
        </w:rPr>
        <w:t>ten_goi_thau</w:t>
      </w:r>
      <w:r w:rsidR="00772761">
        <w:rPr>
          <w:rFonts w:ascii="Times New Roman" w:hAnsi="Times New Roman"/>
          <w:sz w:val="24"/>
        </w:rPr>
        <w:t>}}</w:t>
      </w:r>
      <w:r>
        <w:rPr>
          <w:rFonts w:ascii="Times New Roman" w:hAnsi="Times New Roman"/>
          <w:sz w:val="24"/>
        </w:rPr>
        <w:t xml:space="preserve"> (Mã gói: </w:t>
      </w:r>
      <w:r w:rsidR="00772761">
        <w:rPr>
          <w:rFonts w:ascii="Times New Roman" w:hAnsi="Times New Roman"/>
          <w:sz w:val="24"/>
        </w:rPr>
        <w:t>{{</w:t>
      </w:r>
      <w:r>
        <w:rPr>
          <w:rFonts w:ascii="Times New Roman" w:hAnsi="Times New Roman"/>
          <w:sz w:val="24"/>
        </w:rPr>
        <w:t>ma_goi_thau</w:t>
      </w:r>
      <w:r w:rsidR="00772761">
        <w:rPr>
          <w:rFonts w:ascii="Times New Roman" w:hAnsi="Times New Roman"/>
          <w:sz w:val="24"/>
        </w:rPr>
        <w:t>}}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br/>
        <w:t xml:space="preserve"> - Giá gói thầu phê duyệt: </w:t>
      </w:r>
      <w:r w:rsidR="00772761">
        <w:rPr>
          <w:rFonts w:ascii="Times New Roman" w:hAnsi="Times New Roman"/>
          <w:sz w:val="24"/>
        </w:rPr>
        <w:t>{{</w:t>
      </w:r>
      <w:r>
        <w:rPr>
          <w:rFonts w:ascii="Times New Roman" w:hAnsi="Times New Roman"/>
          <w:sz w:val="24"/>
        </w:rPr>
        <w:t>gia_goi_thau</w:t>
      </w:r>
      <w:r w:rsidR="00772761">
        <w:rPr>
          <w:rFonts w:ascii="Times New Roman" w:hAnsi="Times New Roman"/>
          <w:sz w:val="24"/>
        </w:rPr>
        <w:t>}}</w:t>
      </w:r>
      <w:r>
        <w:rPr>
          <w:rFonts w:ascii="Times New Roman" w:hAnsi="Times New Roman"/>
          <w:sz w:val="24"/>
        </w:rPr>
        <w:t xml:space="preserve"> VNĐ</w:t>
      </w:r>
      <w:r w:rsidR="001E7795">
        <w:rPr>
          <w:rFonts w:ascii="Times New Roman" w:hAnsi="Times New Roman"/>
          <w:sz w:val="24"/>
        </w:rPr>
        <w:br/>
        <w:t xml:space="preserve">- ngày mở thầu: </w:t>
      </w:r>
      <w:r w:rsidR="00772761">
        <w:rPr>
          <w:rFonts w:ascii="Times New Roman" w:hAnsi="Times New Roman"/>
          <w:sz w:val="24"/>
        </w:rPr>
        <w:t>{{</w:t>
      </w:r>
      <w:r w:rsidR="001E7795" w:rsidRPr="001E7795">
        <w:rPr>
          <w:rFonts w:ascii="Times New Roman" w:hAnsi="Times New Roman"/>
          <w:sz w:val="24"/>
        </w:rPr>
        <w:t>mo_thau</w:t>
      </w:r>
      <w:r w:rsidR="00772761">
        <w:rPr>
          <w:rFonts w:ascii="Times New Roman" w:hAnsi="Times New Roman"/>
          <w:sz w:val="24"/>
        </w:rPr>
        <w:t>}}</w:t>
      </w:r>
    </w:p>
    <w:p w14:paraId="12AB9F30" w14:textId="569D526C" w:rsidR="00DC744A" w:rsidRDefault="00DC744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phép trừ: </w:t>
      </w:r>
      <w:r w:rsidR="00772761">
        <w:rPr>
          <w:rFonts w:ascii="Times New Roman" w:hAnsi="Times New Roman"/>
          <w:sz w:val="24"/>
        </w:rPr>
        <w:t>{{</w:t>
      </w:r>
      <w:r w:rsidRPr="001E7795">
        <w:rPr>
          <w:rFonts w:ascii="Times New Roman" w:hAnsi="Times New Roman"/>
          <w:sz w:val="24"/>
        </w:rPr>
        <w:t>mo_thau</w:t>
      </w:r>
      <w:r w:rsidR="008A3A30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 w:rsidR="008A3A30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ngay_phe_duyet</w:t>
      </w:r>
      <w:r w:rsidR="00772761">
        <w:rPr>
          <w:rFonts w:ascii="Times New Roman" w:hAnsi="Times New Roman"/>
          <w:sz w:val="24"/>
        </w:rPr>
        <w:t>}}</w:t>
      </w:r>
    </w:p>
    <w:p w14:paraId="7CDE7B5F" w14:textId="3BC6BE4B" w:rsidR="001E7795" w:rsidRDefault="001E7795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</w:t>
      </w:r>
      <w:r w:rsidR="00827709">
        <w:rPr>
          <w:rFonts w:ascii="Times New Roman" w:hAnsi="Times New Roman"/>
          <w:sz w:val="24"/>
        </w:rPr>
        <w:t xml:space="preserve">ngày đánh giá: </w:t>
      </w:r>
      <w:r w:rsidR="00772761">
        <w:rPr>
          <w:rFonts w:ascii="Times New Roman" w:hAnsi="Times New Roman"/>
          <w:sz w:val="24"/>
        </w:rPr>
        <w:t>{{</w:t>
      </w:r>
      <w:r w:rsidR="005B58C6">
        <w:rPr>
          <w:rFonts w:ascii="Times New Roman" w:hAnsi="Times New Roman"/>
          <w:sz w:val="24"/>
        </w:rPr>
        <w:t>S</w:t>
      </w:r>
      <w:r w:rsidR="00652EF6">
        <w:rPr>
          <w:rFonts w:ascii="Times New Roman" w:hAnsi="Times New Roman"/>
          <w:sz w:val="24"/>
        </w:rPr>
        <w:t>_</w:t>
      </w:r>
      <w:r w:rsidR="00652EF6" w:rsidRPr="001E7795">
        <w:rPr>
          <w:rFonts w:ascii="Times New Roman" w:hAnsi="Times New Roman"/>
          <w:sz w:val="24"/>
        </w:rPr>
        <w:t>mo_thau</w:t>
      </w:r>
      <w:r w:rsidR="00772761">
        <w:rPr>
          <w:rFonts w:ascii="Times New Roman" w:hAnsi="Times New Roman"/>
          <w:sz w:val="24"/>
        </w:rPr>
        <w:t>}}</w:t>
      </w:r>
    </w:p>
    <w:p w14:paraId="76A38A8E" w14:textId="70E20E4B" w:rsidR="00791504" w:rsidRDefault="00791504">
      <w:p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sz w:val="24"/>
        </w:rPr>
        <w:t xml:space="preserve">- Năm mở thầu: </w:t>
      </w:r>
      <w:r w:rsidR="00772761">
        <w:rPr>
          <w:rFonts w:ascii="Times New Roman" w:hAnsi="Times New Roman"/>
          <w:sz w:val="24"/>
        </w:rPr>
        <w:t>{{</w:t>
      </w:r>
      <w:r>
        <w:rPr>
          <w:rFonts w:ascii="Times New Roman" w:hAnsi="Times New Roman"/>
          <w:sz w:val="24"/>
        </w:rPr>
        <w:t>nam_</w:t>
      </w:r>
      <w:r w:rsidRPr="001E7795">
        <w:rPr>
          <w:rFonts w:ascii="Times New Roman" w:hAnsi="Times New Roman"/>
          <w:sz w:val="24"/>
        </w:rPr>
        <w:t>mo_thau</w:t>
      </w:r>
      <w:r w:rsidR="00772761">
        <w:rPr>
          <w:rFonts w:ascii="Times New Roman" w:hAnsi="Times New Roman"/>
          <w:sz w:val="24"/>
        </w:rPr>
        <w:t>}}</w:t>
      </w:r>
    </w:p>
    <w:p w14:paraId="55D04271" w14:textId="7FED8136" w:rsidR="001A2310" w:rsidRDefault="0077276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{{</w:t>
      </w:r>
      <w:r w:rsidR="001A2310" w:rsidRPr="001A2310">
        <w:rPr>
          <w:rFonts w:ascii="Times New Roman" w:hAnsi="Times New Roman"/>
          <w:sz w:val="24"/>
        </w:rPr>
        <w:t>ngay_quyet_dinh_goi_thau</w:t>
      </w:r>
      <w:r>
        <w:rPr>
          <w:rFonts w:ascii="Times New Roman" w:hAnsi="Times New Roman"/>
          <w:sz w:val="24"/>
        </w:rPr>
        <w:t>}}</w:t>
      </w:r>
    </w:p>
    <w:p w14:paraId="61E67053" w14:textId="1E5572D3" w:rsidR="00B33F8E" w:rsidRDefault="0052017C">
      <w:pPr>
        <w:rPr>
          <w:color w:val="EE0000"/>
        </w:rPr>
      </w:pPr>
      <w:r>
        <w:rPr>
          <w:rFonts w:ascii="Times New Roman" w:hAnsi="Times New Roman"/>
          <w:sz w:val="24"/>
        </w:rPr>
        <w:t xml:space="preserve">- Bằng chữ: </w:t>
      </w:r>
      <w:r w:rsidR="00772761">
        <w:rPr>
          <w:rFonts w:ascii="Times New Roman" w:hAnsi="Times New Roman"/>
          <w:sz w:val="24"/>
        </w:rPr>
        <w:t>{{</w:t>
      </w:r>
      <w:r>
        <w:rPr>
          <w:rFonts w:ascii="Times New Roman" w:hAnsi="Times New Roman"/>
          <w:sz w:val="24"/>
        </w:rPr>
        <w:t>bangchu_gia_goi_thau</w:t>
      </w:r>
      <w:r w:rsidR="00772761">
        <w:rPr>
          <w:rFonts w:ascii="Times New Roman" w:hAnsi="Times New Roman"/>
          <w:sz w:val="24"/>
        </w:rPr>
        <w:t>}}</w:t>
      </w:r>
      <w:r w:rsidR="008704C0">
        <w:rPr>
          <w:rFonts w:ascii="Times New Roman" w:hAnsi="Times New Roman"/>
          <w:sz w:val="24"/>
        </w:rPr>
        <w:br/>
        <w:t xml:space="preserve"> - Hình thức/Phương thức lựa chọn: </w:t>
      </w:r>
      <w:r w:rsidR="00772761">
        <w:rPr>
          <w:rFonts w:ascii="Times New Roman" w:hAnsi="Times New Roman"/>
          <w:sz w:val="24"/>
        </w:rPr>
        <w:t>{{</w:t>
      </w:r>
      <w:r w:rsidR="008704C0">
        <w:rPr>
          <w:rFonts w:ascii="Times New Roman" w:hAnsi="Times New Roman"/>
          <w:sz w:val="24"/>
        </w:rPr>
        <w:t>phuong_thuc_lua_chon</w:t>
      </w:r>
      <w:r w:rsidR="00772761">
        <w:rPr>
          <w:rFonts w:ascii="Times New Roman" w:hAnsi="Times New Roman"/>
          <w:sz w:val="24"/>
        </w:rPr>
        <w:t>}}</w:t>
      </w:r>
      <w:r w:rsidR="008704C0">
        <w:rPr>
          <w:rFonts w:ascii="Times New Roman" w:hAnsi="Times New Roman"/>
          <w:sz w:val="24"/>
        </w:rPr>
        <w:br/>
        <w:t xml:space="preserve"> - Loại hợp đồng: </w:t>
      </w:r>
      <w:r w:rsidR="00772761">
        <w:rPr>
          <w:rFonts w:ascii="Times New Roman" w:hAnsi="Times New Roman"/>
          <w:sz w:val="24"/>
        </w:rPr>
        <w:t>{{</w:t>
      </w:r>
      <w:r w:rsidR="008704C0">
        <w:rPr>
          <w:rFonts w:ascii="Times New Roman" w:hAnsi="Times New Roman"/>
          <w:sz w:val="24"/>
        </w:rPr>
        <w:t>loai_hop_dong</w:t>
      </w:r>
      <w:r w:rsidR="00772761">
        <w:rPr>
          <w:rFonts w:ascii="Times New Roman" w:hAnsi="Times New Roman"/>
          <w:sz w:val="24"/>
        </w:rPr>
        <w:t>}}</w:t>
      </w:r>
      <w:r w:rsidR="008704C0">
        <w:rPr>
          <w:rFonts w:ascii="Times New Roman" w:hAnsi="Times New Roman"/>
          <w:sz w:val="24"/>
        </w:rPr>
        <w:br/>
        <w:t xml:space="preserve"> - Thời gian thực hiện hợp đồng: </w:t>
      </w:r>
      <w:r w:rsidR="00772761">
        <w:rPr>
          <w:rFonts w:ascii="Times New Roman" w:hAnsi="Times New Roman"/>
          <w:sz w:val="24"/>
        </w:rPr>
        <w:t>{{</w:t>
      </w:r>
      <w:r w:rsidR="008704C0">
        <w:rPr>
          <w:rFonts w:ascii="Times New Roman" w:hAnsi="Times New Roman"/>
          <w:sz w:val="24"/>
        </w:rPr>
        <w:t>thoi_gian_thuc_hien</w:t>
      </w:r>
      <w:r w:rsidR="00772761">
        <w:rPr>
          <w:rFonts w:ascii="Times New Roman" w:hAnsi="Times New Roman"/>
          <w:sz w:val="24"/>
        </w:rPr>
        <w:t>}}</w:t>
      </w:r>
      <w:r w:rsidR="008704C0">
        <w:rPr>
          <w:rFonts w:ascii="Times New Roman" w:hAnsi="Times New Roman"/>
          <w:sz w:val="24"/>
        </w:rPr>
        <w:t xml:space="preserve"> ngày.</w:t>
      </w:r>
      <w:r w:rsidR="008704C0">
        <w:rPr>
          <w:rFonts w:ascii="Times New Roman" w:hAnsi="Times New Roman"/>
          <w:sz w:val="24"/>
        </w:rPr>
        <w:br/>
        <w:t xml:space="preserve"> - Nguồn vốn: </w:t>
      </w:r>
      <w:r w:rsidR="00772761">
        <w:rPr>
          <w:rFonts w:ascii="Times New Roman" w:hAnsi="Times New Roman"/>
          <w:sz w:val="24"/>
        </w:rPr>
        <w:t>{{</w:t>
      </w:r>
      <w:r w:rsidR="008704C0">
        <w:rPr>
          <w:rFonts w:ascii="Times New Roman" w:hAnsi="Times New Roman"/>
          <w:sz w:val="24"/>
        </w:rPr>
        <w:t>nguon_von</w:t>
      </w:r>
      <w:r w:rsidR="00772761">
        <w:rPr>
          <w:rFonts w:ascii="Times New Roman" w:hAnsi="Times New Roman"/>
          <w:sz w:val="24"/>
        </w:rPr>
        <w:t>}}</w:t>
      </w:r>
      <w:r w:rsidR="008704C0">
        <w:rPr>
          <w:rFonts w:ascii="Times New Roman" w:hAnsi="Times New Roman"/>
          <w:sz w:val="24"/>
        </w:rPr>
        <w:t>.</w:t>
      </w:r>
      <w:r w:rsidR="008704C0">
        <w:rPr>
          <w:rFonts w:ascii="Times New Roman" w:hAnsi="Times New Roman"/>
          <w:sz w:val="24"/>
        </w:rPr>
        <w:br/>
      </w:r>
      <w:r w:rsidR="00772761">
        <w:rPr>
          <w:color w:val="EE0000"/>
        </w:rPr>
        <w:t>{{</w:t>
      </w:r>
      <w:r w:rsidR="00B10379" w:rsidRPr="00B10379">
        <w:rPr>
          <w:color w:val="EE0000"/>
        </w:rPr>
        <w:t>mst_cdt</w:t>
      </w:r>
      <w:r w:rsidR="00772761">
        <w:rPr>
          <w:color w:val="EE0000"/>
        </w:rPr>
        <w:t>}}</w:t>
      </w:r>
    </w:p>
    <w:p w14:paraId="2AC85451" w14:textId="133A8B3A" w:rsidR="00AB2593" w:rsidRPr="00F01A33" w:rsidRDefault="00772761">
      <w:pPr>
        <w:rPr>
          <w:color w:val="EE0000"/>
        </w:rPr>
      </w:pPr>
      <w:r>
        <w:rPr>
          <w:color w:val="EE0000"/>
        </w:rPr>
        <w:t>{{</w:t>
      </w:r>
      <w:r w:rsidR="00AB2593" w:rsidRPr="00F01A33">
        <w:rPr>
          <w:color w:val="EE0000"/>
        </w:rPr>
        <w:t>Dia_Chi_Day_Du_CDT</w:t>
      </w:r>
      <w:r>
        <w:rPr>
          <w:color w:val="EE0000"/>
        </w:rPr>
        <w:t>}}</w:t>
      </w:r>
      <w:r w:rsidR="005F1CDE">
        <w:rPr>
          <w:color w:val="EE0000"/>
        </w:rPr>
        <w:br/>
      </w:r>
      <w:r>
        <w:rPr>
          <w:color w:val="EE0000"/>
        </w:rPr>
        <w:t>{{</w:t>
      </w:r>
      <w:r w:rsidR="005F1CDE" w:rsidRPr="005F1CDE">
        <w:rPr>
          <w:color w:val="EE0000"/>
        </w:rPr>
        <w:t>qhns</w:t>
      </w:r>
      <w:r>
        <w:rPr>
          <w:color w:val="EE0000"/>
        </w:rPr>
        <w:t>}}</w:t>
      </w:r>
    </w:p>
    <w:p w14:paraId="03D9721D" w14:textId="77777777" w:rsidR="00EC12F1" w:rsidRDefault="008704C0">
      <w:r>
        <w:t>I.1. DANH SÁCH TỔ CHUYÊN GIA CHẤM THẦU</w:t>
      </w:r>
    </w:p>
    <w:tbl>
      <w:tblGrid>
        <w:gridCol w:w="2404"/>
        <w:gridCol w:w="1354"/>
        <w:gridCol w:w="1337"/>
        <w:gridCol w:w="1688"/>
        <w:gridCol w:w="2505"/>
      </w:tblGrid>
      <w:tr w:rsidR="00EC12F1" w14:paraId="3F9D26A5" w14:textId="77777777" w:rsidTr="007E44A7">
        <w:tc>
          <w:tcPr>
            <w:tcW w:w="864" w:type="dxa"/>
            <w:shd w:val="clear" w:color="auto" w:fill="F2F2F2"/>
          </w:tcPr>
          <w:p w14:paraId="47FB7C88" w14:textId="77777777" w:rsidR="00EC12F1" w:rsidRDefault="00EC12F1" w:rsidP="007E44A7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168" w:type="dxa"/>
            <w:shd w:val="clear" w:color="auto" w:fill="F2F2F2"/>
          </w:tcPr>
          <w:p w14:paraId="15E53783" w14:textId="77777777" w:rsidR="00EC12F1" w:rsidRDefault="00EC12F1" w:rsidP="007E44A7">
            <w:pPr>
              <w:jc w:val="center"/>
            </w:pPr>
            <w:r>
              <w:rPr>
                <w:b/>
              </w:rPr>
              <w:t>Họ và tên chuyên gia</w:t>
            </w:r>
          </w:p>
        </w:tc>
        <w:tc>
          <w:tcPr>
            <w:tcW w:w="2160" w:type="dxa"/>
            <w:shd w:val="clear" w:color="auto" w:fill="F2F2F2"/>
          </w:tcPr>
          <w:p w14:paraId="158F68B8" w14:textId="77777777" w:rsidR="00EC12F1" w:rsidRDefault="00EC12F1" w:rsidP="007E44A7">
            <w:pPr>
              <w:jc w:val="center"/>
            </w:pPr>
            <w:r>
              <w:rPr>
                <w:b/>
              </w:rPr>
              <w:t>Chức vụ trong tổ</w:t>
            </w:r>
          </w:p>
        </w:tc>
        <w:tc>
          <w:tcPr>
            <w:tcW w:w="3888" w:type="dxa"/>
            <w:shd w:val="clear" w:color="auto" w:fill="F2F2F2"/>
          </w:tcPr>
          <w:p w14:paraId="39B1234D" w14:textId="77777777" w:rsidR="00EC12F1" w:rsidRDefault="00EC12F1" w:rsidP="007E44A7">
            <w:pPr>
              <w:jc w:val="center"/>
            </w:pPr>
            <w:r>
              <w:rPr>
                <w:b/>
              </w:rPr>
              <w:t>Nhiệm vụ phân công</w:t>
            </w:r>
          </w:p>
        </w:tc>
        <w:tc>
          <w:tcPr>
            <w:tcW w:w="2160" w:type="dxa"/>
            <w:shd w:val="clear" w:color="auto" w:fill="F2F2F2"/>
          </w:tcPr>
          <w:p w14:paraId="5BA40D40" w14:textId="77777777" w:rsidR="00EC12F1" w:rsidRDefault="00EC12F1" w:rsidP="007E44A7">
            <w:pPr>
              <w:jc w:val="center"/>
            </w:pPr>
            <w:r>
              <w:rPr>
                <w:b/>
              </w:rPr>
              <w:t>Thông tin chi tiết (CCCD &amp; Chứng chỉ)</w:t>
            </w:r>
          </w:p>
        </w:tc>
      </w:tr>
      <w:tr w:rsidR="00EC12F1" w14:paraId="28974D63" w14:textId="77777777" w:rsidTr="007E44A7">
        <w:tc>
          <w:tcPr>
            <w:tcW w:w="864" w:type="dxa"/>
          </w:tcPr>
          <w:p w14:paraId="0AE04BFB" w14:textId="19152087" w:rsidR="00EC12F1" w:rsidRDefault="00EC12F1" w:rsidP="007E44A7">
            <w:pPr>
              <w:spacing w:before="80" w:after="80"/>
              <w:jc w:val="center"/>
            </w:pPr>
            <w:r>
              <w:lastRenderedPageBreak/>
              <w:t>{%tr for cg in Danh_Sach_Chuyen_Gia %}{{ cg.stt }}</w:t>
            </w:r>
          </w:p>
        </w:tc>
        <w:tc>
          <w:tcPr>
            <w:tcW w:w="3168" w:type="dxa"/>
          </w:tcPr>
          <w:p w14:paraId="59CF8CF6" w14:textId="77777777" w:rsidR="00EC12F1" w:rsidRDefault="00EC12F1" w:rsidP="007E44A7">
            <w:pPr>
              <w:spacing w:before="80" w:after="80"/>
            </w:pPr>
            <w:r>
              <w:t>{{ cg.ho_ten }}</w:t>
            </w:r>
          </w:p>
        </w:tc>
        <w:tc>
          <w:tcPr>
            <w:tcW w:w="2160" w:type="dxa"/>
          </w:tcPr>
          <w:p w14:paraId="0A5F9CBA" w14:textId="77777777" w:rsidR="00EC12F1" w:rsidRDefault="00EC12F1" w:rsidP="007E44A7">
            <w:pPr>
              <w:spacing w:before="80" w:after="80"/>
            </w:pPr>
            <w:r>
              <w:t>{{ cg.chuc_vu }}</w:t>
            </w:r>
          </w:p>
        </w:tc>
        <w:tc>
          <w:tcPr>
            <w:tcW w:w="3888" w:type="dxa"/>
          </w:tcPr>
          <w:p w14:paraId="110C3981" w14:textId="77777777" w:rsidR="00EC12F1" w:rsidRDefault="00EC12F1" w:rsidP="007E44A7">
            <w:pPr>
              <w:spacing w:before="80" w:after="80"/>
            </w:pPr>
            <w:r>
              <w:t>{{ cg.cong_viec }}</w:t>
            </w:r>
          </w:p>
        </w:tc>
        <w:tc>
          <w:tcPr>
            <w:tcW w:w="2160" w:type="dxa"/>
          </w:tcPr>
          <w:p w14:paraId="1D06CA9B" w14:textId="0AFEA4FC" w:rsidR="00EC12F1" w:rsidRDefault="00EC12F1" w:rsidP="007E44A7">
            <w:pPr>
              <w:spacing w:before="80" w:after="80"/>
            </w:pPr>
            <w:r>
              <w:t>CCCD: {{ cg.so_cccd }}</w:t>
            </w:r>
            <w:r>
              <w:br/>
              <w:t>Ngày cấp: {{ cg.ngay_cap_cccd }} - Nơi cấp: {{ cg.noi_cap_cccd }}</w:t>
            </w:r>
            <w:r>
              <w:br/>
              <w:t>Chứng chỉ: {{ cg.so_chung_chi }}</w:t>
            </w:r>
            <w:r>
              <w:br/>
              <w:t>Ngày cấp: {{ cg.ngay_cap_chung_chi }} - Đơn vị cấp: {{ cg.don_vi_cap_chung_chi }}{</w:t>
            </w:r>
            <w:r w:rsidR="002F0862">
              <w:t>%tr</w:t>
            </w:r>
            <w:r>
              <w:t xml:space="preserve"> endfor %}</w:t>
            </w:r>
          </w:p>
        </w:tc>
      </w:tr>
    </w:tbl>
    <w:p>
      <w:r>
        <w:rPr>
          <w:rFonts w:ascii="Times New Roman" w:hAnsi="Times New Roman"/>
          <w:b/>
          <w:sz w:val="26"/>
        </w:rPr>
        <w:t>I.2. DANH SÁCH TỔ THẨM ĐỊNH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2"/>
              </w:rPr>
              <w:t>STT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2"/>
              </w:rPr>
              <w:t>Họ và tên chuyên gia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2"/>
              </w:rPr>
              <w:t>Chức vụ trong tổ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2"/>
              </w:rPr>
              <w:t>Nhiệm vụ phân công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2"/>
              </w:rPr>
              <w:t>Thông tin chi tiết (CCCD &amp; Chứng chỉ)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{%tr for td in Danh_Sach_Tham_Dinh %}{{ td.stt }}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{{ td.ho_ten }}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{{ td.chuc_vu }}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{{ td.cong_viec }}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2"/>
              </w:rPr>
              <w:t>CCCD: {{ td.so_cccd }}</w:t>
              <w:br/>
              <w:t>Ngày cấp: {{ td.ngay_cap_cccd }} - Nơi cấp: {{ td.noi_cap_cccd }}</w:t>
              <w:br/>
              <w:t>Chứng chỉ: {{ td.so_chung_chi }}</w:t>
              <w:br/>
              <w:t>Ngày cấp: {{ td.ngay_cap_chung_chi }} - Đơn vị cấp: {{ td.don_vi_cap_chung_chi }}{%tr endfor %}</w:t>
            </w:r>
          </w:p>
        </w:tc>
      </w:tr>
    </w:tbl>
    <w:p/>
    <w:p w14:paraId="26BB4CA2" w14:textId="3E507EA0" w:rsidR="00B33F8E" w:rsidRDefault="008704C0">
      <w:r>
        <w:rPr>
          <w:rFonts w:ascii="Times New Roman" w:hAnsi="Times New Roman"/>
          <w:b/>
          <w:sz w:val="26"/>
        </w:rPr>
        <w:t>II. DANH SÁCH CÁC NHÀ THẦU NỘP HỒ SƠ QUAN TÂM / DỰ THẦU</w:t>
      </w:r>
      <w:r w:rsidR="00D6303E">
        <w:rPr>
          <w:rFonts w:ascii="Times New Roman" w:hAnsi="Times New Roman"/>
          <w:b/>
          <w:sz w:val="26"/>
        </w:rPr>
        <w:br/>
      </w:r>
      <w:r w:rsidR="00772761">
        <w:rPr>
          <w:rFonts w:ascii="Times New Roman" w:hAnsi="Times New Roman"/>
          <w:b/>
          <w:bCs/>
          <w:sz w:val="26"/>
        </w:rPr>
        <w:t>{{</w:t>
      </w:r>
      <w:r w:rsidR="0048594B" w:rsidRPr="0048594B">
        <w:rPr>
          <w:rFonts w:ascii="Times New Roman" w:hAnsi="Times New Roman"/>
          <w:b/>
          <w:bCs/>
          <w:sz w:val="26"/>
        </w:rPr>
        <w:t>ten_nha_thau</w:t>
      </w:r>
      <w:r w:rsidR="00772761">
        <w:rPr>
          <w:rFonts w:ascii="Times New Roman" w:hAnsi="Times New Roman"/>
          <w:b/>
          <w:bCs/>
          <w:sz w:val="26"/>
        </w:rPr>
        <w:t>}}</w:t>
      </w:r>
      <w:r>
        <w:rPr>
          <w:rFonts w:ascii="Times New Roman" w:hAnsi="Times New Roman"/>
          <w:b/>
          <w:sz w:val="26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4"/>
        <w:gridCol w:w="2342"/>
        <w:gridCol w:w="2392"/>
        <w:gridCol w:w="2630"/>
      </w:tblGrid>
      <w:tr w:rsidR="00B33F8E" w14:paraId="2F39FF24" w14:textId="77777777">
        <w:tc>
          <w:tcPr>
            <w:tcW w:w="2268" w:type="dxa"/>
          </w:tcPr>
          <w:p w14:paraId="7A77ADDA" w14:textId="77777777" w:rsidR="00B33F8E" w:rsidRDefault="008704C0">
            <w:r>
              <w:rPr>
                <w:rFonts w:ascii="Times New Roman" w:hAnsi="Times New Roman"/>
              </w:rPr>
              <w:t>STT</w:t>
            </w:r>
          </w:p>
        </w:tc>
        <w:tc>
          <w:tcPr>
            <w:tcW w:w="2268" w:type="dxa"/>
          </w:tcPr>
          <w:p w14:paraId="5C557D94" w14:textId="77777777" w:rsidR="00B33F8E" w:rsidRDefault="008704C0">
            <w:r>
              <w:rPr>
                <w:rFonts w:ascii="Times New Roman" w:hAnsi="Times New Roman"/>
              </w:rPr>
              <w:t>Tên nhà thầu</w:t>
            </w:r>
          </w:p>
        </w:tc>
        <w:tc>
          <w:tcPr>
            <w:tcW w:w="2268" w:type="dxa"/>
          </w:tcPr>
          <w:p w14:paraId="56BF7A7E" w14:textId="77777777" w:rsidR="00B33F8E" w:rsidRDefault="008704C0">
            <w:r>
              <w:rPr>
                <w:rFonts w:ascii="Times New Roman" w:hAnsi="Times New Roman"/>
              </w:rPr>
              <w:t>Hình thức tham gia</w:t>
            </w:r>
          </w:p>
        </w:tc>
        <w:tc>
          <w:tcPr>
            <w:tcW w:w="2268" w:type="dxa"/>
          </w:tcPr>
          <w:p w14:paraId="0ACB2AEA" w14:textId="77777777" w:rsidR="00B33F8E" w:rsidRDefault="008704C0">
            <w:r>
              <w:rPr>
                <w:rFonts w:ascii="Times New Roman" w:hAnsi="Times New Roman"/>
              </w:rPr>
              <w:t>Thành viên liên danh (nếu có)</w:t>
            </w:r>
          </w:p>
        </w:tc>
      </w:tr>
      <w:tr w:rsidR="00B33F8E" w14:paraId="023F21C4" w14:textId="77777777">
        <w:tc>
          <w:tcPr>
            <w:tcW w:w="2268" w:type="dxa"/>
          </w:tcPr>
          <w:p w14:paraId="7E3FBB16" w14:textId="5A8D9C3B" w:rsidR="00B33F8E" w:rsidRDefault="00772761">
            <w:pPr>
              <w:jc w:val="center"/>
            </w:pPr>
            <w:r>
              <w:rPr>
                <w:rFonts w:ascii="Times New Roman" w:hAnsi="Times New Roman"/>
              </w:rPr>
              <w:t>{%tr for contractor in Danh_Sach_Nha_Thau %}{{ contractor.stt }}</w:t>
            </w:r>
          </w:p>
        </w:tc>
        <w:tc>
          <w:tcPr>
            <w:tcW w:w="2268" w:type="dxa"/>
          </w:tcPr>
          <w:p w14:paraId="6DF93100" w14:textId="0D8AFECF" w:rsidR="00B33F8E" w:rsidRDefault="00772761">
            <w:r>
              <w:rPr>
                <w:rFonts w:ascii="Times New Roman" w:hAnsi="Times New Roman"/>
              </w:rPr>
              <w:t>{{</w:t>
            </w:r>
            <w:r w:rsidR="008704C0">
              <w:rPr>
                <w:rFonts w:ascii="Times New Roman" w:hAnsi="Times New Roman"/>
              </w:rPr>
              <w:t>contractor.ten_nha_thau</w:t>
            </w:r>
            <w:r>
              <w:rPr>
                <w:rFonts w:ascii="Times New Roman" w:hAnsi="Times New Roman"/>
              </w:rPr>
              <w:t>}}</w:t>
            </w:r>
          </w:p>
        </w:tc>
        <w:tc>
          <w:tcPr>
            <w:tcW w:w="2268" w:type="dxa"/>
          </w:tcPr>
          <w:p w14:paraId="0BD9D081" w14:textId="3A58F500" w:rsidR="00B33F8E" w:rsidRDefault="00772761">
            <w:r>
              <w:rPr>
                <w:rFonts w:ascii="Times New Roman" w:hAnsi="Times New Roman"/>
              </w:rPr>
              <w:t>{{</w:t>
            </w:r>
            <w:r w:rsidR="008704C0">
              <w:rPr>
                <w:rFonts w:ascii="Times New Roman" w:hAnsi="Times New Roman"/>
              </w:rPr>
              <w:t>contractor.loai_nha_thau</w:t>
            </w:r>
            <w:r>
              <w:rPr>
                <w:rFonts w:ascii="Times New Roman" w:hAnsi="Times New Roman"/>
              </w:rPr>
              <w:t>}}</w:t>
            </w:r>
          </w:p>
        </w:tc>
        <w:tc>
          <w:tcPr>
            <w:tcW w:w="2268" w:type="dxa"/>
          </w:tcPr>
          <w:p w14:paraId="3E208FF3" w14:textId="74D69075" w:rsidR="00B33F8E" w:rsidRDefault="00772761">
            <w:r>
              <w:rPr>
                <w:rFonts w:ascii="Times New Roman" w:hAnsi="Times New Roman"/>
              </w:rPr>
              <w:t>{{ contractor.thanh_vien_lien_danh }}{</w:t>
            </w:r>
            <w:r w:rsidR="002F0862">
              <w:rPr>
                <w:rFonts w:ascii="Times New Roman" w:hAnsi="Times New Roman"/>
              </w:rPr>
              <w:t>%tr</w:t>
            </w:r>
            <w:r>
              <w:rPr>
                <w:rFonts w:ascii="Times New Roman" w:hAnsi="Times New Roman"/>
              </w:rPr>
              <w:t xml:space="preserve"> endfor %}</w:t>
            </w:r>
          </w:p>
        </w:tc>
      </w:tr>
    </w:tbl>
    <w:p w14:paraId="39CAEC47" w14:textId="77777777" w:rsidR="00B33F8E" w:rsidRDefault="008704C0">
      <w:pPr>
        <w:jc w:val="right"/>
      </w:pPr>
      <w:r>
        <w:rPr>
          <w:rFonts w:ascii="Times New Roman" w:hAnsi="Times New Roman"/>
          <w:i/>
          <w:sz w:val="24"/>
        </w:rPr>
        <w:br/>
      </w:r>
      <w:r>
        <w:rPr>
          <w:rFonts w:ascii="Times New Roman" w:hAnsi="Times New Roman"/>
          <w:i/>
          <w:sz w:val="24"/>
        </w:rPr>
        <w:br/>
        <w:t xml:space="preserve"> Hà Nội, ngày...... tháng...... năm 2026</w:t>
      </w:r>
      <w:r>
        <w:rPr>
          <w:rFonts w:ascii="Times New Roman" w:hAnsi="Times New Roman"/>
          <w:i/>
          <w:sz w:val="24"/>
        </w:rPr>
        <w:br/>
        <w:t xml:space="preserve"> REPRESENTATIVE OF EXPERT PANEL </w:t>
      </w:r>
      <w:r>
        <w:rPr>
          <w:rFonts w:ascii="Times New Roman" w:hAnsi="Times New Roman"/>
          <w:i/>
          <w:sz w:val="24"/>
        </w:rPr>
        <w:br/>
        <w:t xml:space="preserve">(Ký và ghi rõ họ tên) </w:t>
      </w:r>
      <w:r>
        <w:rPr>
          <w:rFonts w:ascii="Times New Roman" w:hAnsi="Times New Roman"/>
          <w:i/>
          <w:sz w:val="24"/>
        </w:rPr>
        <w:br/>
      </w:r>
      <w:r>
        <w:rPr>
          <w:rFonts w:ascii="Times New Roman" w:hAnsi="Times New Roman"/>
          <w:i/>
          <w:sz w:val="24"/>
        </w:rPr>
        <w:br/>
      </w:r>
      <w:r>
        <w:rPr>
          <w:rFonts w:ascii="Times New Roman" w:hAnsi="Times New Roman"/>
          <w:i/>
          <w:sz w:val="24"/>
        </w:rPr>
        <w:br/>
      </w:r>
      <w:r>
        <w:rPr>
          <w:rFonts w:ascii="Times New Roman" w:hAnsi="Times New Roman"/>
          <w:i/>
          <w:sz w:val="24"/>
        </w:rPr>
        <w:br/>
      </w:r>
    </w:p>
    <w:sectPr w:rsidR="00B33F8E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7374101">
    <w:abstractNumId w:val="8"/>
  </w:num>
  <w:num w:numId="2" w16cid:durableId="1902520514">
    <w:abstractNumId w:val="6"/>
  </w:num>
  <w:num w:numId="3" w16cid:durableId="300893140">
    <w:abstractNumId w:val="5"/>
  </w:num>
  <w:num w:numId="4" w16cid:durableId="1430852086">
    <w:abstractNumId w:val="4"/>
  </w:num>
  <w:num w:numId="5" w16cid:durableId="752050719">
    <w:abstractNumId w:val="7"/>
  </w:num>
  <w:num w:numId="6" w16cid:durableId="1978803278">
    <w:abstractNumId w:val="3"/>
  </w:num>
  <w:num w:numId="7" w16cid:durableId="1841968502">
    <w:abstractNumId w:val="2"/>
  </w:num>
  <w:num w:numId="8" w16cid:durableId="855575574">
    <w:abstractNumId w:val="1"/>
  </w:num>
  <w:num w:numId="9" w16cid:durableId="567345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20E"/>
    <w:rsid w:val="00034616"/>
    <w:rsid w:val="00051BC7"/>
    <w:rsid w:val="0006063C"/>
    <w:rsid w:val="000638CE"/>
    <w:rsid w:val="00076662"/>
    <w:rsid w:val="0015074B"/>
    <w:rsid w:val="001A2310"/>
    <w:rsid w:val="001B67BC"/>
    <w:rsid w:val="001E7795"/>
    <w:rsid w:val="0026612C"/>
    <w:rsid w:val="0029639D"/>
    <w:rsid w:val="002F0862"/>
    <w:rsid w:val="00326F90"/>
    <w:rsid w:val="00385925"/>
    <w:rsid w:val="0048594B"/>
    <w:rsid w:val="0052017C"/>
    <w:rsid w:val="005B58C6"/>
    <w:rsid w:val="005C48A4"/>
    <w:rsid w:val="005F1CDE"/>
    <w:rsid w:val="00652EF6"/>
    <w:rsid w:val="00692E76"/>
    <w:rsid w:val="006B02B6"/>
    <w:rsid w:val="007103E3"/>
    <w:rsid w:val="00750372"/>
    <w:rsid w:val="00772761"/>
    <w:rsid w:val="00791504"/>
    <w:rsid w:val="00813B50"/>
    <w:rsid w:val="00815ADF"/>
    <w:rsid w:val="008209D1"/>
    <w:rsid w:val="00827709"/>
    <w:rsid w:val="008704C0"/>
    <w:rsid w:val="008A3A30"/>
    <w:rsid w:val="009444D6"/>
    <w:rsid w:val="009744E5"/>
    <w:rsid w:val="00A941A9"/>
    <w:rsid w:val="00AA1D8D"/>
    <w:rsid w:val="00AA5BCF"/>
    <w:rsid w:val="00AB2593"/>
    <w:rsid w:val="00B10379"/>
    <w:rsid w:val="00B25F2D"/>
    <w:rsid w:val="00B33F8E"/>
    <w:rsid w:val="00B47730"/>
    <w:rsid w:val="00B77B66"/>
    <w:rsid w:val="00C35C33"/>
    <w:rsid w:val="00CB0664"/>
    <w:rsid w:val="00D365E7"/>
    <w:rsid w:val="00D6303E"/>
    <w:rsid w:val="00D65F60"/>
    <w:rsid w:val="00DC7282"/>
    <w:rsid w:val="00DC744A"/>
    <w:rsid w:val="00E078BF"/>
    <w:rsid w:val="00E6417A"/>
    <w:rsid w:val="00E93D1E"/>
    <w:rsid w:val="00E9742B"/>
    <w:rsid w:val="00EC12F1"/>
    <w:rsid w:val="00ED17BB"/>
    <w:rsid w:val="00EF439E"/>
    <w:rsid w:val="00F01A33"/>
    <w:rsid w:val="00FB34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7D808C87-7D31-471E-AD23-D3857E2F9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b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Vy Tuấn Dương</cp:lastModifiedBy>
  <cp:revision>30</cp:revision>
  <dcterms:created xsi:type="dcterms:W3CDTF">2013-12-23T23:15:00Z</dcterms:created>
  <dcterms:modified xsi:type="dcterms:W3CDTF">2026-06-13T13:41:00Z</dcterms:modified>
  <cp:category/>
</cp:coreProperties>
</file>