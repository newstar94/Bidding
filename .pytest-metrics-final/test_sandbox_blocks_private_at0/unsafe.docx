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''.__class__.__mro__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