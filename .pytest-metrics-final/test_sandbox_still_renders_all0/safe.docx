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{{ name | upper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