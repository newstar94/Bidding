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Hello {{ investor_name | upper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