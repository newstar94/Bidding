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sz w:val="28"/>
        </w:rPr>
        <w:t>CHECK LIST</w:t>
      </w:r>
    </w:p>
    <w:p>
      <w:pPr>
        <w:spacing w:after="140"/>
        <w:jc w:val="center"/>
      </w:pPr>
      <w:r>
        <w:rPr>
          <w:rFonts w:ascii="Calibri" w:hAnsi="Calibri"/>
          <w:b/>
          <w:sz w:val="17"/>
        </w:rPr>
        <w:t>[[PACKAGE_CODE]] - [[PACKAGE_NAME]]  |  Kế hoạch: [[PLAN_CODE]]</w:t>
      </w:r>
    </w:p>
    <w:tbl>
      <w:tblPr>
        <w:tblStyle w:val="TableGrid"/>
        <w:tblW w:type="dxa" w:w="1543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31566B"/>
          <w:left w:val="single" w:sz="6" w:color="31566B"/>
          <w:bottom w:val="single" w:sz="6" w:color="31566B"/>
          <w:right w:val="single" w:sz="6" w:color="31566B"/>
          <w:insideH w:val="single" w:sz="6" w:color="31566B"/>
          <w:insideV w:val="single" w:sz="6" w:color="31566B"/>
        </w:tblBorders>
      </w:tblPr>
      <w:tblGrid>
        <w:gridCol w:w="620"/>
        <w:gridCol w:w="3900"/>
        <w:gridCol w:w="2900"/>
        <w:gridCol w:w="2500"/>
        <w:gridCol w:w="1700"/>
        <w:gridCol w:w="3818"/>
      </w:tblGrid>
      <w:tr>
        <w:trPr>
          <w:tblHeader w:val="true"/>
          <w:cantSplit/>
        </w:trPr>
        <w:tc>
          <w:tcPr>
            <w:tcW w:type="dxa" w:w="620"/>
            <w:vAlign w:val="center"/>
            <w:shd w:fill="17627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STT</w:t>
            </w:r>
          </w:p>
        </w:tc>
        <w:tc>
          <w:tcPr>
            <w:tcW w:type="dxa" w:w="3900"/>
            <w:vAlign w:val="center"/>
            <w:shd w:fill="17627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Công việc</w:t>
            </w:r>
          </w:p>
        </w:tc>
        <w:tc>
          <w:tcPr>
            <w:tcW w:type="dxa" w:w="2900"/>
            <w:vAlign w:val="center"/>
            <w:shd w:fill="17627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Đơn vị ban hành</w:t>
            </w:r>
          </w:p>
        </w:tc>
        <w:tc>
          <w:tcPr>
            <w:tcW w:type="dxa" w:w="2500"/>
            <w:vAlign w:val="center"/>
            <w:shd w:fill="17627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Số văn bản</w:t>
            </w:r>
          </w:p>
        </w:tc>
        <w:tc>
          <w:tcPr>
            <w:tcW w:type="dxa" w:w="1700"/>
            <w:vAlign w:val="center"/>
            <w:shd w:fill="17627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Ngày ký</w:t>
            </w:r>
          </w:p>
        </w:tc>
        <w:tc>
          <w:tcPr>
            <w:tcW w:type="dxa" w:w="3818"/>
            <w:vAlign w:val="center"/>
            <w:shd w:fill="17627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Ghi chú</w:t>
            </w:r>
          </w:p>
        </w:tc>
      </w:tr>
    </w:tbl>
    <w:p>
      <w:pPr>
        <w:spacing w:before="80" w:after="0"/>
      </w:pPr>
      <w:r>
        <w:rPr>
          <w:rFonts w:ascii="Calibri" w:hAnsi="Calibri"/>
          <w:b w:val="0"/>
          <w:color w:val="C73543"/>
          <w:sz w:val="16"/>
        </w:rPr>
        <w:t>[[PLANNED_NOTE]]</w:t>
      </w:r>
      <w:r>
        <w:rPr>
          <w:rFonts w:ascii="Calibri" w:hAnsi="Calibri"/>
          <w:b w:val="0"/>
          <w:sz w:val="16"/>
        </w:rPr>
        <w:t xml:space="preserve">  |  Ngày xuất: [[GENERATED_DATE]]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52" w:right="652" w:bottom="652" w:left="652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sz w:val="16"/>
      </w:rPr>
      <w:t xml:space="preserve">Trang </w:t>
    </w:r>
    <w:r>
      <w:rPr>
        <w:rFonts w:ascii="Calibri" w:hAnsi="Calibri"/>
        <w:b w:val="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sz w:val="16"/>
      </w:rPr>
      <w:t xml:space="preserve"> / </w:t>
    </w:r>
    <w:r>
      <w:rPr>
        <w:rFonts w:ascii="Calibri" w:hAnsi="Calibri"/>
        <w:b w:val="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sz w:val="16"/>
      </w:rPr>
      <w:t>[[ORG_NAME]]  |  Gói: [[PACKAGE_CODE]]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