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071" w14:textId="77777777" w:rsidR="00B33F8E" w:rsidRDefault="008704C0">
      <w:pPr>
        <w:jc w:val="center"/>
      </w:pPr>
      <w:r>
        <w:rPr>
          <w:rFonts w:ascii="Times New Roman" w:hAnsi="Times New Roman"/>
          <w:sz w:val="24"/>
        </w:rPr>
        <w:t>CỘNG HÒA XÃ HỘI CHỦ NGHĨA VIỆT NAM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6"/>
          <w:u w:val="single"/>
        </w:rPr>
        <w:t>Độc lập - Tự do - Hạnh phúc</w:t>
      </w:r>
      <w:r>
        <w:rPr>
          <w:rFonts w:ascii="Times New Roman" w:hAnsi="Times New Roman"/>
          <w:sz w:val="26"/>
          <w:u w:val="single"/>
        </w:rPr>
        <w:br/>
      </w:r>
    </w:p>
    <w:p w14:paraId="03D9721D" w14:textId="2A54B7E4" w:rsidR="00EC12F1" w:rsidRDefault="008704C0" w:rsidP="008B129E">
      <w:pPr>
        <w:jc w:val="center"/>
      </w:pPr>
      <w:r>
        <w:rPr>
          <w:rFonts w:ascii="Times New Roman" w:hAnsi="Times New Roman"/>
          <w:sz w:val="28"/>
        </w:rPr>
        <w:br/>
        <w:t>BÁO CÁO KẾT QUẢ ĐÁNH GIÁ HỒ SƠ DỰ THẦU</w:t>
      </w:r>
      <w:r>
        <w:rPr>
          <w:rFonts w:ascii="Times New Roman" w:hAnsi="Times New Roman"/>
          <w:sz w:val="28"/>
        </w:rPr>
        <w:br/>
      </w:r>
      <w:r>
        <w:t>I.1. DANH SÁCH TỔ CHUYÊN GIA CHẤM THẦU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7"/>
        <w:gridCol w:w="1229"/>
        <w:gridCol w:w="1317"/>
        <w:gridCol w:w="1540"/>
        <w:gridCol w:w="2655"/>
      </w:tblGrid>
      <w:tr w:rsidR="00EC12F1" w14:paraId="3F9D26A5" w14:textId="77777777" w:rsidTr="007E44A7">
        <w:tc>
          <w:tcPr>
            <w:tcW w:w="864" w:type="dxa"/>
            <w:shd w:val="clear" w:color="auto" w:fill="F2F2F2"/>
          </w:tcPr>
          <w:p w14:paraId="47FB7C88" w14:textId="77777777" w:rsidR="00EC12F1" w:rsidRDefault="00EC12F1" w:rsidP="007E44A7">
            <w:pPr>
              <w:jc w:val="center"/>
            </w:pPr>
            <w:r>
              <w:t>STT</w:t>
            </w:r>
          </w:p>
        </w:tc>
        <w:tc>
          <w:tcPr>
            <w:tcW w:w="3168" w:type="dxa"/>
            <w:shd w:val="clear" w:color="auto" w:fill="F2F2F2"/>
          </w:tcPr>
          <w:p w14:paraId="15E53783" w14:textId="77777777" w:rsidR="00EC12F1" w:rsidRDefault="00EC12F1" w:rsidP="007E44A7">
            <w:pPr>
              <w:jc w:val="center"/>
            </w:pPr>
            <w:r>
              <w:t>Họ và tên chuyên gia</w:t>
            </w:r>
          </w:p>
        </w:tc>
        <w:tc>
          <w:tcPr>
            <w:tcW w:w="2160" w:type="dxa"/>
            <w:shd w:val="clear" w:color="auto" w:fill="F2F2F2"/>
          </w:tcPr>
          <w:p w14:paraId="158F68B8" w14:textId="77777777" w:rsidR="00EC12F1" w:rsidRDefault="00EC12F1" w:rsidP="007E44A7">
            <w:pPr>
              <w:jc w:val="center"/>
            </w:pPr>
            <w:r>
              <w:t>Chức vụ trong tổ</w:t>
            </w:r>
          </w:p>
        </w:tc>
        <w:tc>
          <w:tcPr>
            <w:tcW w:w="3888" w:type="dxa"/>
            <w:shd w:val="clear" w:color="auto" w:fill="F2F2F2"/>
          </w:tcPr>
          <w:p w14:paraId="39B1234D" w14:textId="77777777" w:rsidR="00EC12F1" w:rsidRDefault="00EC12F1" w:rsidP="007E44A7">
            <w:pPr>
              <w:jc w:val="center"/>
            </w:pPr>
            <w:r>
              <w:t>Nhiệm vụ phân công</w:t>
            </w:r>
          </w:p>
        </w:tc>
        <w:tc>
          <w:tcPr>
            <w:tcW w:w="2160" w:type="dxa"/>
            <w:shd w:val="clear" w:color="auto" w:fill="F2F2F2"/>
          </w:tcPr>
          <w:p w14:paraId="5BA40D40" w14:textId="77777777" w:rsidR="00EC12F1" w:rsidRDefault="00EC12F1" w:rsidP="007E44A7">
            <w:pPr>
              <w:jc w:val="center"/>
            </w:pPr>
            <w:r>
              <w:t>Thông tin chi tiết (CCCD &amp; Chứng chỉ)</w:t>
            </w:r>
          </w:p>
        </w:tc>
      </w:tr>
      <w:tr w:rsidR="00EC12F1" w14:paraId="28974D63" w14:textId="77777777" w:rsidTr="007E44A7">
        <w:tc>
          <w:tcPr>
            <w:tcW w:w="864" w:type="dxa"/>
          </w:tcPr>
          <w:p w14:paraId="0AE04BFB" w14:textId="19152087" w:rsidR="00EC12F1" w:rsidRDefault="00EC12F1" w:rsidP="007E44A7">
            <w:pPr>
              <w:spacing w:before="80" w:after="80"/>
              <w:jc w:val="center"/>
            </w:pPr>
            <w:r>
              <w:t>{%tr for cg in Danh_Sach_Chuyen_Gia %}{{ cg.stt }}</w:t>
            </w:r>
          </w:p>
        </w:tc>
        <w:tc>
          <w:tcPr>
            <w:tcW w:w="3168" w:type="dxa"/>
          </w:tcPr>
          <w:p w14:paraId="59CF8CF6" w14:textId="77777777" w:rsidR="00EC12F1" w:rsidRDefault="00EC12F1" w:rsidP="007E44A7">
            <w:pPr>
              <w:spacing w:before="80" w:after="80"/>
            </w:pPr>
            <w:r>
              <w:t>{{ cg.ho_ten }}</w:t>
            </w:r>
          </w:p>
        </w:tc>
        <w:tc>
          <w:tcPr>
            <w:tcW w:w="2160" w:type="dxa"/>
          </w:tcPr>
          <w:p w14:paraId="0A5F9CBA" w14:textId="77777777" w:rsidR="00EC12F1" w:rsidRDefault="00EC12F1" w:rsidP="007E44A7">
            <w:pPr>
              <w:spacing w:before="80" w:after="80"/>
            </w:pPr>
            <w:r>
              <w:t>{{ cg.chuc_vu }}</w:t>
            </w:r>
          </w:p>
        </w:tc>
        <w:tc>
          <w:tcPr>
            <w:tcW w:w="3888" w:type="dxa"/>
          </w:tcPr>
          <w:p w14:paraId="110C3981" w14:textId="77777777" w:rsidR="00EC12F1" w:rsidRDefault="00EC12F1" w:rsidP="007E44A7">
            <w:pPr>
              <w:spacing w:before="80" w:after="80"/>
            </w:pPr>
            <w:r>
              <w:t>{{ cg.cong_viec }}</w:t>
            </w:r>
          </w:p>
        </w:tc>
        <w:tc>
          <w:tcPr>
            <w:tcW w:w="2160" w:type="dxa"/>
          </w:tcPr>
          <w:p w14:paraId="1D06CA9B" w14:textId="0AFEA4FC" w:rsidR="00EC12F1" w:rsidRDefault="00EC12F1" w:rsidP="007E44A7">
            <w:pPr>
              <w:spacing w:before="80" w:after="80"/>
            </w:pPr>
            <w:r>
              <w:t>CCCD: {{ cg.so_cccd }}</w:t>
            </w:r>
            <w:r>
              <w:br/>
              <w:t>Ngày cấp: {{ cg.ngay_cap_cccd }} - Nơi cấp: {{ cg.noi_cap_cccd }}</w:t>
            </w:r>
            <w:r>
              <w:br/>
              <w:t>Chứng chỉ: {{ cg.so_chung_chi }}</w:t>
            </w:r>
            <w:r>
              <w:br/>
              <w:t>Ngày cấp: {{ cg.ngay_cap_chung_chi }} - Đơn vị cấp: {{ cg.don_vi_cap_chung_chi }}{</w:t>
            </w:r>
            <w:r w:rsidR="002F0862">
              <w:t>%tr</w:t>
            </w:r>
            <w:r>
              <w:t xml:space="preserve"> endfor %}</w:t>
            </w:r>
          </w:p>
        </w:tc>
      </w:tr>
    </w:tbl>
    <w:p w14:paraId="5C024411" w14:textId="77777777" w:rsidR="008300EB" w:rsidRDefault="00DF07D6">
      <w:r>
        <w:rPr>
          <w:rFonts w:ascii="Times New Roman" w:hAnsi="Times New Roman"/>
          <w:sz w:val="26"/>
        </w:rPr>
        <w:t>I.2. DANH SÁCH T</w:t>
      </w:r>
      <w:r>
        <w:rPr>
          <w:rFonts w:ascii="Times New Roman" w:hAnsi="Times New Roman"/>
          <w:sz w:val="26"/>
        </w:rPr>
        <w:t>Ổ</w:t>
      </w:r>
      <w:r>
        <w:rPr>
          <w:rFonts w:ascii="Times New Roman" w:hAnsi="Times New Roman"/>
          <w:sz w:val="26"/>
        </w:rPr>
        <w:t xml:space="preserve"> TH</w:t>
      </w:r>
      <w:r>
        <w:rPr>
          <w:rFonts w:ascii="Times New Roman" w:hAnsi="Times New Roman"/>
          <w:sz w:val="26"/>
        </w:rPr>
        <w:t>Ẩ</w:t>
      </w:r>
      <w:r>
        <w:rPr>
          <w:rFonts w:ascii="Times New Roman" w:hAnsi="Times New Roman"/>
          <w:sz w:val="26"/>
        </w:rPr>
        <w:t>M Đ</w:t>
      </w:r>
      <w:r>
        <w:rPr>
          <w:rFonts w:ascii="Times New Roman" w:hAnsi="Times New Roman"/>
          <w:sz w:val="26"/>
        </w:rPr>
        <w:t>Ị</w:t>
      </w:r>
      <w:r>
        <w:rPr>
          <w:rFonts w:ascii="Times New Roman" w:hAnsi="Times New Roman"/>
          <w:sz w:val="26"/>
        </w:rPr>
        <w:t>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1267"/>
        <w:gridCol w:w="1379"/>
        <w:gridCol w:w="1483"/>
        <w:gridCol w:w="2619"/>
      </w:tblGrid>
      <w:tr w:rsidR="008300EB" w14:paraId="35B17D08" w14:textId="77777777">
        <w:tc>
          <w:tcPr>
            <w:tcW w:w="1814" w:type="dxa"/>
          </w:tcPr>
          <w:p w14:paraId="5DFA2FBE" w14:textId="77777777" w:rsidR="008300EB" w:rsidRDefault="00DF07D6">
            <w:r>
              <w:rPr>
                <w:rFonts w:ascii="Times New Roman" w:hAnsi="Times New Roman"/>
              </w:rPr>
              <w:t>STT</w:t>
            </w:r>
          </w:p>
        </w:tc>
        <w:tc>
          <w:tcPr>
            <w:tcW w:w="1814" w:type="dxa"/>
          </w:tcPr>
          <w:p w14:paraId="62068315" w14:textId="77777777" w:rsidR="008300EB" w:rsidRDefault="00DF07D6"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</w:rPr>
              <w:t>ọ</w:t>
            </w:r>
            <w:r>
              <w:rPr>
                <w:rFonts w:ascii="Times New Roman" w:hAnsi="Times New Roman"/>
              </w:rPr>
              <w:t xml:space="preserve"> và tên chuyên gia</w:t>
            </w:r>
          </w:p>
        </w:tc>
        <w:tc>
          <w:tcPr>
            <w:tcW w:w="1814" w:type="dxa"/>
          </w:tcPr>
          <w:p w14:paraId="2EDFAE85" w14:textId="77777777" w:rsidR="008300EB" w:rsidRDefault="00DF07D6"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v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 xml:space="preserve"> trong t</w:t>
            </w:r>
            <w:r>
              <w:rPr>
                <w:rFonts w:ascii="Times New Roman" w:hAnsi="Times New Roman"/>
              </w:rPr>
              <w:t>ổ</w:t>
            </w:r>
          </w:p>
        </w:tc>
        <w:tc>
          <w:tcPr>
            <w:tcW w:w="1814" w:type="dxa"/>
          </w:tcPr>
          <w:p w14:paraId="563701C0" w14:textId="77777777" w:rsidR="008300EB" w:rsidRDefault="00DF07D6">
            <w:r>
              <w:rPr>
                <w:rFonts w:ascii="Times New Roman" w:hAnsi="Times New Roman"/>
              </w:rPr>
              <w:t>Nhi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m v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 xml:space="preserve"> phân công</w:t>
            </w:r>
          </w:p>
        </w:tc>
        <w:tc>
          <w:tcPr>
            <w:tcW w:w="1814" w:type="dxa"/>
          </w:tcPr>
          <w:p w14:paraId="174B1000" w14:textId="77777777" w:rsidR="008300EB" w:rsidRDefault="00DF07D6">
            <w:r>
              <w:rPr>
                <w:rFonts w:ascii="Times New Roman" w:hAnsi="Times New Roman"/>
              </w:rPr>
              <w:t>Thông tin chi ti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t (CCCD &amp; Ch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ng ch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)</w:t>
            </w:r>
          </w:p>
        </w:tc>
      </w:tr>
      <w:tr w:rsidR="008300EB" w14:paraId="43F82BF8" w14:textId="77777777">
        <w:tc>
          <w:tcPr>
            <w:tcW w:w="1814" w:type="dxa"/>
          </w:tcPr>
          <w:p w14:paraId="75167C1C" w14:textId="77777777" w:rsidR="008300EB" w:rsidRDefault="00DF07D6">
            <w:r>
              <w:rPr>
                <w:rFonts w:ascii="Times New Roman" w:hAnsi="Times New Roman"/>
              </w:rPr>
              <w:t>{%tr for td in Danh_Sach_Tham_Dinh %}{{ td.stt }}</w:t>
            </w:r>
          </w:p>
        </w:tc>
        <w:tc>
          <w:tcPr>
            <w:tcW w:w="1814" w:type="dxa"/>
          </w:tcPr>
          <w:p w14:paraId="7AA44710" w14:textId="77777777" w:rsidR="008300EB" w:rsidRDefault="00DF07D6">
            <w:r>
              <w:rPr>
                <w:rFonts w:ascii="Times New Roman" w:hAnsi="Times New Roman"/>
              </w:rPr>
              <w:t>{{ td.ho_ten }}</w:t>
            </w:r>
          </w:p>
        </w:tc>
        <w:tc>
          <w:tcPr>
            <w:tcW w:w="1814" w:type="dxa"/>
          </w:tcPr>
          <w:p w14:paraId="0B472BA0" w14:textId="77777777" w:rsidR="008300EB" w:rsidRDefault="00DF07D6">
            <w:r>
              <w:rPr>
                <w:rFonts w:ascii="Times New Roman" w:hAnsi="Times New Roman"/>
              </w:rPr>
              <w:t>{{ td.chuc_vu }}</w:t>
            </w:r>
          </w:p>
        </w:tc>
        <w:tc>
          <w:tcPr>
            <w:tcW w:w="1814" w:type="dxa"/>
          </w:tcPr>
          <w:p w14:paraId="44614183" w14:textId="77777777" w:rsidR="008300EB" w:rsidRDefault="00DF07D6">
            <w:r>
              <w:rPr>
                <w:rFonts w:ascii="Times New Roman" w:hAnsi="Times New Roman"/>
              </w:rPr>
              <w:t>{{ td.cong_viec }}</w:t>
            </w:r>
          </w:p>
        </w:tc>
        <w:tc>
          <w:tcPr>
            <w:tcW w:w="1814" w:type="dxa"/>
          </w:tcPr>
          <w:p w14:paraId="621B14C1" w14:textId="77777777" w:rsidR="008300EB" w:rsidRDefault="00DF07D6">
            <w:r>
              <w:rPr>
                <w:rFonts w:ascii="Times New Roman" w:hAnsi="Times New Roman"/>
              </w:rPr>
              <w:t>CCCD: {{ td.so_cccd }}</w:t>
            </w:r>
            <w:r>
              <w:rPr>
                <w:rFonts w:ascii="Times New Roman" w:hAnsi="Times New Roman"/>
              </w:rPr>
              <w:br/>
              <w:t>Ngày c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p: {{ td.ngay_cap_cccd }} - Nơi c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p: {{ td.noi_cap_cccd }}</w:t>
            </w:r>
            <w:r>
              <w:rPr>
                <w:rFonts w:ascii="Times New Roman" w:hAnsi="Times New Roman"/>
              </w:rPr>
              <w:br/>
              <w:t>Ch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ng ch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>: {{ td.so_chung_chi }}</w:t>
            </w:r>
            <w:r>
              <w:rPr>
                <w:rFonts w:ascii="Times New Roman" w:hAnsi="Times New Roman"/>
              </w:rPr>
              <w:br/>
              <w:t>Ngày c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p: {{ td.ngay_cap_chung_chi }} - Đơn v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 xml:space="preserve"> c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p: {{ td.don_vi_cap_chung_chi }}{%tr endfor %}</w:t>
            </w:r>
          </w:p>
        </w:tc>
      </w:tr>
    </w:tbl>
    <w:p w14:paraId="22BBAC9A" w14:textId="77777777" w:rsidR="008300EB" w:rsidRDefault="008300EB"/>
    <w:p w14:paraId="26BB4CA2" w14:textId="3E507EA0" w:rsidR="00B33F8E" w:rsidRDefault="008704C0">
      <w:r>
        <w:rPr>
          <w:rFonts w:ascii="Times New Roman" w:hAnsi="Times New Roman"/>
          <w:sz w:val="26"/>
        </w:rPr>
        <w:t>II. DANH SÁCH CÁC NHÀ THẦU NỘP HỒ SƠ QUAN TÂM / DỰ THẦU</w:t>
      </w:r>
      <w:r w:rsidR="00D6303E">
        <w:rPr>
          <w:rFonts w:ascii="Times New Roman" w:hAnsi="Times New Roman"/>
          <w:sz w:val="26"/>
        </w:rPr>
        <w:br/>
      </w:r>
      <w:r w:rsidR="00772761">
        <w:rPr>
          <w:rFonts w:ascii="Times New Roman" w:hAnsi="Times New Roman"/>
          <w:bCs/>
          <w:sz w:val="26"/>
        </w:rPr>
        <w:t>{{</w:t>
      </w:r>
      <w:r w:rsidR="0048594B" w:rsidRPr="0048594B">
        <w:rPr>
          <w:rFonts w:ascii="Times New Roman" w:hAnsi="Times New Roman"/>
          <w:bCs/>
          <w:sz w:val="26"/>
        </w:rPr>
        <w:t>ten_nha_thau</w:t>
      </w:r>
      <w:r w:rsidR="00772761">
        <w:rPr>
          <w:rFonts w:ascii="Times New Roman" w:hAnsi="Times New Roman"/>
          <w:bCs/>
          <w:sz w:val="26"/>
        </w:rPr>
        <w:t>}}</w:t>
      </w:r>
      <w:r>
        <w:rPr>
          <w:rFonts w:ascii="Times New Roman" w:hAnsi="Times New Roman"/>
          <w:sz w:val="2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2322"/>
        <w:gridCol w:w="2361"/>
        <w:gridCol w:w="2673"/>
      </w:tblGrid>
      <w:tr w:rsidR="00B33F8E" w14:paraId="2F39FF24" w14:textId="77777777">
        <w:tc>
          <w:tcPr>
            <w:tcW w:w="2268" w:type="dxa"/>
          </w:tcPr>
          <w:p w14:paraId="7A77ADDA" w14:textId="77777777" w:rsidR="00B33F8E" w:rsidRDefault="008704C0">
            <w:r>
              <w:rPr>
                <w:rFonts w:ascii="Times New Roman" w:hAnsi="Times New Roman"/>
              </w:rPr>
              <w:lastRenderedPageBreak/>
              <w:t>STT</w:t>
            </w:r>
          </w:p>
        </w:tc>
        <w:tc>
          <w:tcPr>
            <w:tcW w:w="2268" w:type="dxa"/>
          </w:tcPr>
          <w:p w14:paraId="5C557D94" w14:textId="77777777" w:rsidR="00B33F8E" w:rsidRDefault="008704C0">
            <w:r>
              <w:rPr>
                <w:rFonts w:ascii="Times New Roman" w:hAnsi="Times New Roman"/>
              </w:rPr>
              <w:t>Tên nhà thầu</w:t>
            </w:r>
          </w:p>
        </w:tc>
        <w:tc>
          <w:tcPr>
            <w:tcW w:w="2268" w:type="dxa"/>
          </w:tcPr>
          <w:p w14:paraId="56BF7A7E" w14:textId="77777777" w:rsidR="00B33F8E" w:rsidRDefault="008704C0">
            <w:r>
              <w:rPr>
                <w:rFonts w:ascii="Times New Roman" w:hAnsi="Times New Roman"/>
              </w:rPr>
              <w:t>Hình thức tham gia</w:t>
            </w:r>
          </w:p>
        </w:tc>
        <w:tc>
          <w:tcPr>
            <w:tcW w:w="2268" w:type="dxa"/>
          </w:tcPr>
          <w:p w14:paraId="0ACB2AEA" w14:textId="77777777" w:rsidR="00B33F8E" w:rsidRDefault="008704C0">
            <w:r>
              <w:rPr>
                <w:rFonts w:ascii="Times New Roman" w:hAnsi="Times New Roman"/>
              </w:rPr>
              <w:t>Thành viên liên danh (nếu có)</w:t>
            </w:r>
          </w:p>
        </w:tc>
      </w:tr>
      <w:tr w:rsidR="00B33F8E" w14:paraId="023F21C4" w14:textId="77777777">
        <w:tc>
          <w:tcPr>
            <w:tcW w:w="2268" w:type="dxa"/>
          </w:tcPr>
          <w:p w14:paraId="7E3FBB16" w14:textId="5A8D9C3B" w:rsidR="00B33F8E" w:rsidRDefault="00772761">
            <w:pPr>
              <w:jc w:val="center"/>
            </w:pPr>
            <w:r>
              <w:rPr>
                <w:rFonts w:ascii="Times New Roman" w:hAnsi="Times New Roman"/>
              </w:rPr>
              <w:t>{%tr for contractor in Danh_Sach_Nha_Thau %}{{ contractor.stt }}</w:t>
            </w:r>
          </w:p>
        </w:tc>
        <w:tc>
          <w:tcPr>
            <w:tcW w:w="2268" w:type="dxa"/>
          </w:tcPr>
          <w:p w14:paraId="6DF93100" w14:textId="0D8AFECF" w:rsidR="00B33F8E" w:rsidRDefault="00772761">
            <w:r>
              <w:rPr>
                <w:rFonts w:ascii="Times New Roman" w:hAnsi="Times New Roman"/>
              </w:rPr>
              <w:t>{{</w:t>
            </w:r>
            <w:r w:rsidR="008704C0">
              <w:rPr>
                <w:rFonts w:ascii="Times New Roman" w:hAnsi="Times New Roman"/>
              </w:rPr>
              <w:t>contractor.ten_nha_thau</w:t>
            </w:r>
            <w:r>
              <w:rPr>
                <w:rFonts w:ascii="Times New Roman" w:hAnsi="Times New Roman"/>
              </w:rPr>
              <w:t>}}</w:t>
            </w:r>
          </w:p>
        </w:tc>
        <w:tc>
          <w:tcPr>
            <w:tcW w:w="2268" w:type="dxa"/>
          </w:tcPr>
          <w:p w14:paraId="0BD9D081" w14:textId="3A58F500" w:rsidR="00B33F8E" w:rsidRDefault="00772761">
            <w:r>
              <w:rPr>
                <w:rFonts w:ascii="Times New Roman" w:hAnsi="Times New Roman"/>
              </w:rPr>
              <w:t>{{</w:t>
            </w:r>
            <w:r w:rsidR="008704C0">
              <w:rPr>
                <w:rFonts w:ascii="Times New Roman" w:hAnsi="Times New Roman"/>
              </w:rPr>
              <w:t>contractor.loai_nha_thau</w:t>
            </w:r>
            <w:r>
              <w:rPr>
                <w:rFonts w:ascii="Times New Roman" w:hAnsi="Times New Roman"/>
              </w:rPr>
              <w:t>}}</w:t>
            </w:r>
          </w:p>
        </w:tc>
        <w:tc>
          <w:tcPr>
            <w:tcW w:w="2268" w:type="dxa"/>
          </w:tcPr>
          <w:p w14:paraId="3E208FF3" w14:textId="74D69075" w:rsidR="00B33F8E" w:rsidRDefault="00772761">
            <w:r>
              <w:rPr>
                <w:rFonts w:ascii="Times New Roman" w:hAnsi="Times New Roman"/>
              </w:rPr>
              <w:t>{{ contractor.thanh_vien_lien_danh }}{</w:t>
            </w:r>
            <w:r w:rsidR="002F0862">
              <w:rPr>
                <w:rFonts w:ascii="Times New Roman" w:hAnsi="Times New Roman"/>
              </w:rPr>
              <w:t>%tr</w:t>
            </w:r>
            <w:r>
              <w:rPr>
                <w:rFonts w:ascii="Times New Roman" w:hAnsi="Times New Roman"/>
              </w:rPr>
              <w:t xml:space="preserve"> endfor %}</w:t>
            </w:r>
          </w:p>
        </w:tc>
      </w:tr>
    </w:tbl>
    <w:p w14:paraId="39CAEC47" w14:textId="77777777" w:rsidR="00B33F8E" w:rsidRDefault="008704C0">
      <w:pPr>
        <w:jc w:val="right"/>
      </w:pP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  <w:t xml:space="preserve"> Hà Nội, ngày...... tháng...... năm 2026</w:t>
      </w:r>
      <w:r>
        <w:rPr>
          <w:rFonts w:ascii="Times New Roman" w:hAnsi="Times New Roman"/>
          <w:i/>
          <w:sz w:val="24"/>
        </w:rPr>
        <w:br/>
        <w:t xml:space="preserve"> REPRESENTATIVE OF EXPERT PANEL </w:t>
      </w:r>
      <w:r>
        <w:rPr>
          <w:rFonts w:ascii="Times New Roman" w:hAnsi="Times New Roman"/>
          <w:i/>
          <w:sz w:val="24"/>
        </w:rPr>
        <w:br/>
        <w:t xml:space="preserve">(Ký và ghi rõ họ tên) </w:t>
      </w: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</w:r>
      <w:r>
        <w:rPr>
          <w:rFonts w:ascii="Times New Roman" w:hAnsi="Times New Roman"/>
          <w:i/>
          <w:sz w:val="24"/>
        </w:rPr>
        <w:br/>
      </w:r>
    </w:p>
    <w:p w14:paraId="14D94BD1" w14:textId="77777777" w:rsidR="008300EB" w:rsidRDefault="00DF07D6">
      <w:r>
        <w:br w:type="page"/>
      </w:r>
    </w:p>
    <w:p w14:paraId="6F3E496B" w14:textId="33266C50" w:rsidR="008300EB" w:rsidRDefault="00DF07D6">
      <w:r>
        <w:lastRenderedPageBreak/>
        <w:t xml:space="preserve">{% for item in </w:t>
      </w:r>
      <w:r w:rsidR="000F1BDF" w:rsidRPr="000F1BDF">
        <w:t>Danh_Sach_Chuyen_Gia</w:t>
      </w:r>
      <w:r>
        <w:t xml:space="preserve"> %}</w:t>
      </w:r>
    </w:p>
    <w:p w14:paraId="43938C6D" w14:textId="77777777" w:rsidR="008300EB" w:rsidRDefault="00DF07D6">
      <w:pPr>
        <w:jc w:val="center"/>
      </w:pPr>
      <w:r>
        <w:t>B</w:t>
      </w:r>
      <w:r>
        <w:t>Ả</w:t>
      </w:r>
      <w:r>
        <w:t>N CAM K</w:t>
      </w:r>
      <w:r>
        <w:t>Ế</w:t>
      </w:r>
      <w:r>
        <w:t>T C</w:t>
      </w:r>
      <w:r>
        <w:t>Ủ</w:t>
      </w:r>
      <w:r>
        <w:t>A THÀNH VIÊN T</w:t>
      </w:r>
      <w:r>
        <w:t>Ổ</w:t>
      </w:r>
      <w:r>
        <w:t xml:space="preserve"> CHUYÊN GIA / T</w:t>
      </w:r>
      <w:r>
        <w:t>Ổ</w:t>
      </w:r>
      <w:r>
        <w:t xml:space="preserve"> TH</w:t>
      </w:r>
      <w:r>
        <w:t>Ẩ</w:t>
      </w:r>
      <w:r>
        <w:t>M Đ</w:t>
      </w:r>
      <w:r>
        <w:t>Ị</w:t>
      </w:r>
      <w:r>
        <w:t>NH</w:t>
      </w:r>
    </w:p>
    <w:p w14:paraId="0E7F037F" w14:textId="77777777" w:rsidR="008300EB" w:rsidRDefault="00DF07D6">
      <w:r>
        <w:t>Kính g</w:t>
      </w:r>
      <w:r>
        <w:t>ử</w:t>
      </w:r>
      <w:r>
        <w:t>i: Ban Qu</w:t>
      </w:r>
      <w:r>
        <w:t>ả</w:t>
      </w:r>
      <w:r>
        <w:t>n lý d</w:t>
      </w:r>
      <w:r>
        <w:t>ự</w:t>
      </w:r>
      <w:r>
        <w:t xml:space="preserve"> án / Bên m</w:t>
      </w:r>
      <w:r>
        <w:t>ờ</w:t>
      </w:r>
      <w:r>
        <w:t>i th</w:t>
      </w:r>
      <w:r>
        <w:t>ầ</w:t>
      </w:r>
      <w:r>
        <w:t>u</w:t>
      </w:r>
    </w:p>
    <w:p w14:paraId="39B5E712" w14:textId="77777777" w:rsidR="008300EB" w:rsidRDefault="00DF07D6">
      <w:r>
        <w:t>Tôi tên là: {{ item.ho_ten }}</w:t>
      </w:r>
      <w:r>
        <w:br/>
        <w:t>S</w:t>
      </w:r>
      <w:r>
        <w:t>ố</w:t>
      </w:r>
      <w:r>
        <w:t xml:space="preserve"> CCCD: {{ item.so_cccd }} c</w:t>
      </w:r>
      <w:r>
        <w:t>ấ</w:t>
      </w:r>
      <w:r>
        <w:t>p ngày: {{ item.ngay_cap_cccd }} t</w:t>
      </w:r>
      <w:r>
        <w:t>ạ</w:t>
      </w:r>
      <w:r>
        <w:t>i: {{ item.noi_cap_cccd }}</w:t>
      </w:r>
      <w:r>
        <w:br/>
        <w:t>S</w:t>
      </w:r>
      <w:r>
        <w:t>ố</w:t>
      </w:r>
      <w:r>
        <w:t xml:space="preserve"> ch</w:t>
      </w:r>
      <w:r>
        <w:t>ứ</w:t>
      </w:r>
      <w:r>
        <w:t>ng ch</w:t>
      </w:r>
      <w:r>
        <w:t>ỉ</w:t>
      </w:r>
      <w:r>
        <w:t xml:space="preserve"> hành ngh</w:t>
      </w:r>
      <w:r>
        <w:t>ề</w:t>
      </w:r>
      <w:r>
        <w:t xml:space="preserve"> ho</w:t>
      </w:r>
      <w:r>
        <w:t>ạ</w:t>
      </w:r>
      <w:r>
        <w:t>t đ</w:t>
      </w:r>
      <w:r>
        <w:t>ộ</w:t>
      </w:r>
      <w:r>
        <w:t>ng đ</w:t>
      </w:r>
      <w:r>
        <w:t>ấ</w:t>
      </w:r>
      <w:r>
        <w:t>u th</w:t>
      </w:r>
      <w:r>
        <w:t>ầ</w:t>
      </w:r>
      <w:r>
        <w:t>u: {{ item.so_chung_chi }} c</w:t>
      </w:r>
      <w:r>
        <w:t>ấ</w:t>
      </w:r>
      <w:r>
        <w:t>p ngày: {{ item.ngay_cap_chung_chi }} t</w:t>
      </w:r>
      <w:r>
        <w:t>ạ</w:t>
      </w:r>
      <w:r>
        <w:t>i: {{ item.don_vi_cap_chung_chi }}</w:t>
      </w:r>
      <w:r>
        <w:br/>
        <w:t>Ch</w:t>
      </w:r>
      <w:r>
        <w:t>ứ</w:t>
      </w:r>
      <w:r>
        <w:t>c v</w:t>
      </w:r>
      <w:r>
        <w:t>ụ</w:t>
      </w:r>
      <w:r>
        <w:t xml:space="preserve"> trong t</w:t>
      </w:r>
      <w:r>
        <w:t>ổ</w:t>
      </w:r>
      <w:r>
        <w:t>: {{ item.chuc_vu }}</w:t>
      </w:r>
      <w:r>
        <w:br/>
        <w:t>Nhi</w:t>
      </w:r>
      <w:r>
        <w:t>ệ</w:t>
      </w:r>
      <w:r>
        <w:t>m v</w:t>
      </w:r>
      <w:r>
        <w:t>ụ</w:t>
      </w:r>
      <w:r>
        <w:t xml:space="preserve"> đư</w:t>
      </w:r>
      <w:r>
        <w:t>ợ</w:t>
      </w:r>
      <w:r>
        <w:t>c giao: {{ item.cong_viec }}</w:t>
      </w:r>
    </w:p>
    <w:p w14:paraId="126E5F67" w14:textId="77777777" w:rsidR="008300EB" w:rsidRDefault="00DF07D6">
      <w:r>
        <w:t>Tôi xin cam k</w:t>
      </w:r>
      <w:r>
        <w:t>ế</w:t>
      </w:r>
      <w:r>
        <w:t>t th</w:t>
      </w:r>
      <w:r>
        <w:t>ự</w:t>
      </w:r>
      <w:r>
        <w:t>c hi</w:t>
      </w:r>
      <w:r>
        <w:t>ệ</w:t>
      </w:r>
      <w:r>
        <w:t>n công vi</w:t>
      </w:r>
      <w:r>
        <w:t>ệ</w:t>
      </w:r>
      <w:r>
        <w:t>c đánh giá h</w:t>
      </w:r>
      <w:r>
        <w:t>ồ</w:t>
      </w:r>
      <w:r>
        <w:t xml:space="preserve"> sơ đ</w:t>
      </w:r>
      <w:r>
        <w:t>ề</w:t>
      </w:r>
      <w:r>
        <w:t xml:space="preserve"> xu</w:t>
      </w:r>
      <w:r>
        <w:t>ấ</w:t>
      </w:r>
      <w:r>
        <w:t>t/h</w:t>
      </w:r>
      <w:r>
        <w:t>ồ</w:t>
      </w:r>
      <w:r>
        <w:t xml:space="preserve"> sơ d</w:t>
      </w:r>
      <w:r>
        <w:t>ự</w:t>
      </w:r>
      <w:r>
        <w:t xml:space="preserve"> th</w:t>
      </w:r>
      <w:r>
        <w:t>ầ</w:t>
      </w:r>
      <w:r>
        <w:t>u m</w:t>
      </w:r>
      <w:r>
        <w:t>ộ</w:t>
      </w:r>
      <w:r>
        <w:t>t cách trung th</w:t>
      </w:r>
      <w:r>
        <w:t>ự</w:t>
      </w:r>
      <w:r>
        <w:t>c, khách quan, công b</w:t>
      </w:r>
      <w:r>
        <w:t>ằ</w:t>
      </w:r>
      <w:r>
        <w:t>ng và không có hành vi thông đ</w:t>
      </w:r>
      <w:r>
        <w:t>ồ</w:t>
      </w:r>
      <w:r>
        <w:t>ng, nh</w:t>
      </w:r>
      <w:r>
        <w:t>ậ</w:t>
      </w:r>
      <w:r>
        <w:t>n h</w:t>
      </w:r>
      <w:r>
        <w:t>ố</w:t>
      </w:r>
      <w:r>
        <w:t>i l</w:t>
      </w:r>
      <w:r>
        <w:t>ộ</w:t>
      </w:r>
      <w:r>
        <w:t xml:space="preserve"> ho</w:t>
      </w:r>
      <w:r>
        <w:t>ặ</w:t>
      </w:r>
      <w:r>
        <w:t>c vi ph</w:t>
      </w:r>
      <w:r>
        <w:t>ạ</w:t>
      </w:r>
      <w:r>
        <w:t>m các quy đ</w:t>
      </w:r>
      <w:r>
        <w:t>ị</w:t>
      </w:r>
      <w:r>
        <w:t>nh c</w:t>
      </w:r>
      <w:r>
        <w:t>ấ</w:t>
      </w:r>
      <w:r>
        <w:t>m trong đ</w:t>
      </w:r>
      <w:r>
        <w:t>ấ</w:t>
      </w:r>
      <w:r>
        <w:t>u th</w:t>
      </w:r>
      <w:r>
        <w:t>ầ</w:t>
      </w:r>
      <w:r>
        <w:t>u.</w:t>
      </w:r>
    </w:p>
    <w:p w14:paraId="2F4EBF4C" w14:textId="77777777" w:rsidR="008300EB" w:rsidRDefault="00DF07D6">
      <w:pPr>
        <w:jc w:val="right"/>
      </w:pPr>
      <w:r>
        <w:rPr>
          <w:i/>
        </w:rPr>
        <w:br/>
        <w:t>Ngư</w:t>
      </w:r>
      <w:r>
        <w:rPr>
          <w:i/>
        </w:rPr>
        <w:t>ờ</w:t>
      </w:r>
      <w:r>
        <w:rPr>
          <w:i/>
        </w:rPr>
        <w:t>i cam k</w:t>
      </w:r>
      <w:r>
        <w:rPr>
          <w:i/>
        </w:rPr>
        <w:t>ế</w:t>
      </w:r>
      <w:r>
        <w:rPr>
          <w:i/>
        </w:rPr>
        <w:t>t</w:t>
      </w:r>
      <w:r>
        <w:rPr>
          <w:i/>
        </w:rPr>
        <w:br/>
        <w:t>(Ký và ghi rõ h</w:t>
      </w:r>
      <w:r>
        <w:rPr>
          <w:i/>
        </w:rPr>
        <w:t>ọ</w:t>
      </w:r>
      <w:r>
        <w:rPr>
          <w:i/>
        </w:rPr>
        <w:t xml:space="preserve"> tên)</w:t>
      </w:r>
      <w:r>
        <w:rPr>
          <w:i/>
        </w:rPr>
        <w:br/>
      </w:r>
      <w:r>
        <w:rPr>
          <w:i/>
        </w:rPr>
        <w:br/>
      </w:r>
    </w:p>
    <w:p w14:paraId="7B0D8805" w14:textId="77777777" w:rsidR="008300EB" w:rsidRDefault="00DF07D6">
      <w:r>
        <w:t>{% if not loop.last %}</w:t>
      </w:r>
    </w:p>
    <w:p w14:paraId="5128179C" w14:textId="77777777" w:rsidR="008300EB" w:rsidRDefault="00DF07D6">
      <w:r>
        <w:br w:type="page"/>
      </w:r>
    </w:p>
    <w:p w14:paraId="0A1E95D0" w14:textId="77777777" w:rsidR="008300EB" w:rsidRDefault="00DF07D6">
      <w:r>
        <w:lastRenderedPageBreak/>
        <w:t>{% endif %}</w:t>
      </w:r>
    </w:p>
    <w:p w14:paraId="526613BE" w14:textId="35F9949D" w:rsidR="006C6B6B" w:rsidRDefault="00DF07D6">
      <w:r>
        <w:t>{% endfor %}</w:t>
      </w:r>
      <w:r w:rsidR="006C6B6B">
        <w:br w:type="page"/>
      </w:r>
    </w:p>
    <w:p w14:paraId="0F32777E" w14:textId="7A11C658" w:rsidR="006C6B6B" w:rsidRDefault="006C6B6B" w:rsidP="006C6B6B">
      <w:r>
        <w:lastRenderedPageBreak/>
        <w:t xml:space="preserve">{% for item in </w:t>
      </w:r>
      <w:r w:rsidRPr="006C6B6B">
        <w:t>Danh_Sach_Tham_Dinh</w:t>
      </w:r>
      <w:r>
        <w:t xml:space="preserve"> %}</w:t>
      </w:r>
    </w:p>
    <w:p w14:paraId="1E1ED1D3" w14:textId="77777777" w:rsidR="006C6B6B" w:rsidRDefault="006C6B6B" w:rsidP="006C6B6B">
      <w:pPr>
        <w:jc w:val="center"/>
      </w:pPr>
      <w:r>
        <w:t>BẢN CAM KẾT CỦA THÀNH VIÊN TỔ CHUYÊN GIA / TỔ THẨM ĐỊNH</w:t>
      </w:r>
    </w:p>
    <w:p w14:paraId="1F645635" w14:textId="77777777" w:rsidR="006C6B6B" w:rsidRDefault="006C6B6B" w:rsidP="006C6B6B">
      <w:r>
        <w:t>Kính gửi: Ban Quản lý dự án / Bên mời thầu</w:t>
      </w:r>
    </w:p>
    <w:p w14:paraId="674BFED3" w14:textId="77777777" w:rsidR="006C6B6B" w:rsidRDefault="006C6B6B" w:rsidP="006C6B6B">
      <w:r>
        <w:t>Tôi tên là: {{ item.ho_ten }}</w:t>
      </w:r>
      <w:r>
        <w:br/>
        <w:t>Số CCCD: {{ item.so_cccd }} cấp ngày: {{ item.ngay_cap_cccd }} tại: {{ item.noi_cap_cccd }}</w:t>
      </w:r>
      <w:r>
        <w:br/>
        <w:t>Số chứng chỉ hành nghề hoạt động đấu thầu: {{ item.so_chung_chi }} cấp ngày: {{ item.ngay_cap_chung_chi }} tại: {{ item.don_vi_cap_chung_chi }}</w:t>
      </w:r>
      <w:r>
        <w:br/>
        <w:t>Chức vụ trong tổ: {{ item.chuc_vu }}</w:t>
      </w:r>
      <w:r>
        <w:br/>
        <w:t>Nhiệm vụ được giao: {{ item.cong_viec }}</w:t>
      </w:r>
    </w:p>
    <w:p w14:paraId="697BE11B" w14:textId="77777777" w:rsidR="006C6B6B" w:rsidRDefault="006C6B6B" w:rsidP="006C6B6B">
      <w:r>
        <w:t>Tôi xin cam kết thực hiện công việc đánh giá hồ sơ đề xuất/hồ sơ dự thầu một cách trung thực, khách quan, công bằng và không có hành vi thông đồng, nhận hối lộ hoặc vi phạm các quy định cấm trong đấu thầu.</w:t>
      </w:r>
    </w:p>
    <w:p w14:paraId="5077BDB2" w14:textId="77777777" w:rsidR="006C6B6B" w:rsidRDefault="006C6B6B" w:rsidP="006C6B6B">
      <w:pPr>
        <w:jc w:val="right"/>
      </w:pPr>
      <w:r>
        <w:rPr>
          <w:i/>
        </w:rPr>
        <w:br/>
        <w:t>Người cam kết</w:t>
      </w:r>
      <w:r>
        <w:rPr>
          <w:i/>
        </w:rPr>
        <w:br/>
        <w:t>(Ký và ghi rõ họ tên)</w:t>
      </w:r>
      <w:r>
        <w:rPr>
          <w:i/>
        </w:rPr>
        <w:br/>
      </w:r>
      <w:r>
        <w:rPr>
          <w:i/>
        </w:rPr>
        <w:br/>
      </w:r>
    </w:p>
    <w:p w14:paraId="1CB53D4B" w14:textId="77777777" w:rsidR="006C6B6B" w:rsidRDefault="006C6B6B" w:rsidP="006C6B6B">
      <w:r>
        <w:t>{% if not loop.last %}</w:t>
      </w:r>
    </w:p>
    <w:p w14:paraId="6FFD21BD" w14:textId="77777777" w:rsidR="006C6B6B" w:rsidRDefault="006C6B6B" w:rsidP="006C6B6B">
      <w:r>
        <w:br w:type="page"/>
      </w:r>
    </w:p>
    <w:p w14:paraId="5D04320A" w14:textId="77777777" w:rsidR="006C6B6B" w:rsidRDefault="006C6B6B" w:rsidP="006C6B6B">
      <w:r>
        <w:lastRenderedPageBreak/>
        <w:t>{% endif %}</w:t>
      </w:r>
    </w:p>
    <w:p w14:paraId="05009682" w14:textId="4059D96F" w:rsidR="007B6B5D" w:rsidRDefault="006C6B6B" w:rsidP="006C6B6B">
      <w:r>
        <w:t>{% endfor %}</w:t>
      </w:r>
      <w:r w:rsidR="007B6B5D">
        <w:br w:type="page"/>
      </w:r>
    </w:p>
    <w:p w14:paraId="3E8F51AF" w14:textId="304F9469" w:rsidR="00B632A4" w:rsidRDefault="00766C44" w:rsidP="00766C44">
      <w:r w:rsidRPr="00766C44">
        <w:lastRenderedPageBreak/>
        <w:t>{% for item in Danh_Sach_Chuyen_Gia %}{{ item.anh_chung_chi }}{% endfor %}</w:t>
      </w:r>
    </w:p>
    <w:p w14:paraId="48AF210D" w14:textId="2336D55D" w:rsidR="00766C44" w:rsidRDefault="00AD3571" w:rsidP="00766C44">
      <w:r w:rsidRPr="00AD3571">
        <w:t>{#Danh_Sach_Tham_Dinh}{item.anh_chung_chi}{/Danh_Sach_Tham_Dinh}</w:t>
      </w:r>
    </w:p>
    <w:sectPr w:rsidR="00766C44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374101">
    <w:abstractNumId w:val="8"/>
  </w:num>
  <w:num w:numId="2" w16cid:durableId="1902520514">
    <w:abstractNumId w:val="6"/>
  </w:num>
  <w:num w:numId="3" w16cid:durableId="300893140">
    <w:abstractNumId w:val="5"/>
  </w:num>
  <w:num w:numId="4" w16cid:durableId="1430852086">
    <w:abstractNumId w:val="4"/>
  </w:num>
  <w:num w:numId="5" w16cid:durableId="752050719">
    <w:abstractNumId w:val="7"/>
  </w:num>
  <w:num w:numId="6" w16cid:durableId="1978803278">
    <w:abstractNumId w:val="3"/>
  </w:num>
  <w:num w:numId="7" w16cid:durableId="1841968502">
    <w:abstractNumId w:val="2"/>
  </w:num>
  <w:num w:numId="8" w16cid:durableId="855575574">
    <w:abstractNumId w:val="1"/>
  </w:num>
  <w:num w:numId="9" w16cid:durableId="56734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20E"/>
    <w:rsid w:val="00034616"/>
    <w:rsid w:val="00051BC7"/>
    <w:rsid w:val="00060376"/>
    <w:rsid w:val="0006063C"/>
    <w:rsid w:val="000638CE"/>
    <w:rsid w:val="00076662"/>
    <w:rsid w:val="000A1D0E"/>
    <w:rsid w:val="000C3EDB"/>
    <w:rsid w:val="000D7F6B"/>
    <w:rsid w:val="000F1BDF"/>
    <w:rsid w:val="0015074B"/>
    <w:rsid w:val="001A2310"/>
    <w:rsid w:val="001B67BC"/>
    <w:rsid w:val="001E7795"/>
    <w:rsid w:val="00235158"/>
    <w:rsid w:val="0026612C"/>
    <w:rsid w:val="0029639D"/>
    <w:rsid w:val="002D61C7"/>
    <w:rsid w:val="002F0862"/>
    <w:rsid w:val="00326F90"/>
    <w:rsid w:val="00385925"/>
    <w:rsid w:val="0048594B"/>
    <w:rsid w:val="004A1DDB"/>
    <w:rsid w:val="004D6276"/>
    <w:rsid w:val="004E1E58"/>
    <w:rsid w:val="00507869"/>
    <w:rsid w:val="0052017C"/>
    <w:rsid w:val="005B58C6"/>
    <w:rsid w:val="005C48A4"/>
    <w:rsid w:val="005F1CDE"/>
    <w:rsid w:val="00652EF6"/>
    <w:rsid w:val="00692E76"/>
    <w:rsid w:val="006B02B6"/>
    <w:rsid w:val="006C6B6B"/>
    <w:rsid w:val="007103E3"/>
    <w:rsid w:val="00750372"/>
    <w:rsid w:val="00766C44"/>
    <w:rsid w:val="00772761"/>
    <w:rsid w:val="0078264B"/>
    <w:rsid w:val="00791504"/>
    <w:rsid w:val="007A502D"/>
    <w:rsid w:val="007B6B5D"/>
    <w:rsid w:val="00813B50"/>
    <w:rsid w:val="00815ADF"/>
    <w:rsid w:val="008209D1"/>
    <w:rsid w:val="00827709"/>
    <w:rsid w:val="008300EB"/>
    <w:rsid w:val="008704C0"/>
    <w:rsid w:val="008A3A30"/>
    <w:rsid w:val="008B129E"/>
    <w:rsid w:val="008D50BB"/>
    <w:rsid w:val="009444D6"/>
    <w:rsid w:val="009744E5"/>
    <w:rsid w:val="00A941A9"/>
    <w:rsid w:val="00AA1D8D"/>
    <w:rsid w:val="00AA5BCF"/>
    <w:rsid w:val="00AB2593"/>
    <w:rsid w:val="00AD3571"/>
    <w:rsid w:val="00B10379"/>
    <w:rsid w:val="00B25F2D"/>
    <w:rsid w:val="00B33F8E"/>
    <w:rsid w:val="00B47730"/>
    <w:rsid w:val="00B632A4"/>
    <w:rsid w:val="00B77B66"/>
    <w:rsid w:val="00C35C33"/>
    <w:rsid w:val="00CB0664"/>
    <w:rsid w:val="00CC482F"/>
    <w:rsid w:val="00D220D7"/>
    <w:rsid w:val="00D365E7"/>
    <w:rsid w:val="00D6303E"/>
    <w:rsid w:val="00D65F60"/>
    <w:rsid w:val="00DC7282"/>
    <w:rsid w:val="00DC744A"/>
    <w:rsid w:val="00E078BF"/>
    <w:rsid w:val="00E33749"/>
    <w:rsid w:val="00E6417A"/>
    <w:rsid w:val="00E711EA"/>
    <w:rsid w:val="00E93D1E"/>
    <w:rsid w:val="00E9742B"/>
    <w:rsid w:val="00EC12F1"/>
    <w:rsid w:val="00ED17BB"/>
    <w:rsid w:val="00EE2F3F"/>
    <w:rsid w:val="00EF439E"/>
    <w:rsid w:val="00F01A33"/>
    <w:rsid w:val="00FB3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7D808C87-7D31-471E-AD23-D3857E2F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 Tuấn Dương</cp:lastModifiedBy>
  <cp:revision>45</cp:revision>
  <dcterms:created xsi:type="dcterms:W3CDTF">2013-12-23T23:15:00Z</dcterms:created>
  <dcterms:modified xsi:type="dcterms:W3CDTF">2026-06-14T03:52:00Z</dcterms:modified>
  <cp:category/>
</cp:coreProperties>
</file>